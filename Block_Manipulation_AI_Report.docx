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A84B11" w14:textId="65236A56" w:rsidR="004F64F1" w:rsidRDefault="004F64F1" w:rsidP="004F64F1">
      <w:pPr>
        <w:jc w:val="center"/>
        <w:rPr>
          <w:rFonts w:ascii="Aptos" w:eastAsiaTheme="majorEastAsia" w:hAnsi="Aptos" w:cs="Arial"/>
          <w:color w:val="000000"/>
          <w:spacing w:val="5"/>
          <w:kern w:val="28"/>
          <w:sz w:val="44"/>
          <w:szCs w:val="44"/>
        </w:rPr>
      </w:pPr>
      <w:r w:rsidRPr="00D93565">
        <w:rPr>
          <w:rFonts w:ascii="Aptos" w:eastAsiaTheme="majorEastAsia" w:hAnsi="Aptos" w:cs="Arial"/>
          <w:color w:val="000000"/>
          <w:spacing w:val="5"/>
          <w:kern w:val="28"/>
          <w:sz w:val="44"/>
          <w:szCs w:val="44"/>
        </w:rPr>
        <w:t xml:space="preserve">Artificial Intelligence and Robotics </w:t>
      </w:r>
      <w:r w:rsidRPr="00D93565">
        <w:rPr>
          <w:rFonts w:ascii="Aptos" w:eastAsiaTheme="majorEastAsia" w:hAnsi="Aptos" w:cs="Arial"/>
          <w:color w:val="000000"/>
          <w:spacing w:val="5"/>
          <w:kern w:val="28"/>
          <w:sz w:val="44"/>
          <w:szCs w:val="44"/>
        </w:rPr>
        <w:br/>
      </w:r>
      <w:r w:rsidRPr="00D93565">
        <w:rPr>
          <w:rFonts w:ascii="Aptos" w:eastAsiaTheme="majorEastAsia" w:hAnsi="Aptos" w:cs="Arial"/>
          <w:color w:val="000000"/>
          <w:spacing w:val="5"/>
          <w:kern w:val="28"/>
          <w:sz w:val="44"/>
          <w:szCs w:val="44"/>
        </w:rPr>
        <w:t>(AIR)</w:t>
      </w:r>
    </w:p>
    <w:p w14:paraId="2754C682" w14:textId="6D372E7D" w:rsidR="004F64F1" w:rsidRPr="00D93565" w:rsidRDefault="004F64F1" w:rsidP="004F64F1">
      <w:pPr>
        <w:jc w:val="center"/>
        <w:rPr>
          <w:rFonts w:ascii="Aptos" w:eastAsiaTheme="majorEastAsia" w:hAnsi="Aptos" w:cs="Arial"/>
          <w:color w:val="000000"/>
          <w:spacing w:val="5"/>
          <w:kern w:val="28"/>
          <w:sz w:val="24"/>
          <w:szCs w:val="24"/>
        </w:rPr>
      </w:pPr>
      <w:r w:rsidRPr="00D93565">
        <w:rPr>
          <w:rFonts w:ascii="Aptos" w:eastAsiaTheme="majorEastAsia" w:hAnsi="Aptos" w:cs="Arial"/>
          <w:color w:val="000000"/>
          <w:spacing w:val="5"/>
          <w:kern w:val="28"/>
          <w:sz w:val="24"/>
          <w:szCs w:val="24"/>
        </w:rPr>
        <w:t>Winter 2024-2025</w:t>
      </w:r>
    </w:p>
    <w:p w14:paraId="51DEA9CD" w14:textId="7A504250" w:rsidR="004F64F1" w:rsidRPr="00D93565" w:rsidRDefault="004F64F1" w:rsidP="004F64F1">
      <w:pPr>
        <w:jc w:val="center"/>
        <w:rPr>
          <w:rFonts w:ascii="Aptos" w:eastAsiaTheme="majorEastAsia" w:hAnsi="Aptos" w:cs="Arial"/>
          <w:b/>
          <w:bCs/>
          <w:color w:val="000000"/>
          <w:spacing w:val="5"/>
          <w:kern w:val="28"/>
          <w:sz w:val="40"/>
          <w:szCs w:val="40"/>
        </w:rPr>
      </w:pPr>
      <w:r w:rsidRPr="00D93565">
        <w:rPr>
          <w:rFonts w:ascii="Aptos" w:eastAsiaTheme="majorEastAsia" w:hAnsi="Aptos" w:cs="Arial"/>
          <w:b/>
          <w:bCs/>
          <w:color w:val="000000"/>
          <w:spacing w:val="5"/>
          <w:kern w:val="28"/>
          <w:sz w:val="40"/>
          <w:szCs w:val="40"/>
        </w:rPr>
        <w:t>Project Report</w:t>
      </w:r>
    </w:p>
    <w:p w14:paraId="1F67ABD0" w14:textId="77777777" w:rsidR="004F64F1" w:rsidRPr="00D93565" w:rsidRDefault="004F64F1">
      <w:pPr>
        <w:rPr>
          <w:rFonts w:ascii="Aptos" w:eastAsiaTheme="majorEastAsia" w:hAnsi="Aptos" w:cs="Arial"/>
          <w:color w:val="000000"/>
          <w:spacing w:val="5"/>
          <w:kern w:val="28"/>
          <w:sz w:val="48"/>
          <w:szCs w:val="48"/>
        </w:rPr>
      </w:pPr>
    </w:p>
    <w:p w14:paraId="62DE7697" w14:textId="69057485" w:rsidR="004F64F1" w:rsidRPr="00D93565" w:rsidRDefault="004F64F1" w:rsidP="004F64F1">
      <w:pPr>
        <w:rPr>
          <w:rFonts w:ascii="Aptos" w:eastAsiaTheme="majorEastAsia" w:hAnsi="Aptos" w:cs="Arial"/>
          <w:b/>
          <w:bCs/>
          <w:color w:val="000000"/>
          <w:spacing w:val="5"/>
          <w:kern w:val="28"/>
          <w:sz w:val="28"/>
          <w:szCs w:val="28"/>
        </w:rPr>
      </w:pPr>
      <w:r w:rsidRPr="004F64F1">
        <w:rPr>
          <w:rFonts w:ascii="Aptos" w:eastAsiaTheme="majorEastAsia" w:hAnsi="Aptos" w:cs="Arial"/>
          <w:b/>
          <w:bCs/>
          <w:color w:val="000000"/>
          <w:spacing w:val="5"/>
          <w:kern w:val="28"/>
          <w:sz w:val="28"/>
          <w:szCs w:val="28"/>
        </w:rPr>
        <w:t>Working code:</w:t>
      </w:r>
    </w:p>
    <w:p w14:paraId="37685560" w14:textId="0C25E815" w:rsidR="00A865D9" w:rsidRPr="004F64F1" w:rsidRDefault="00A865D9" w:rsidP="00065833">
      <w:pPr>
        <w:jc w:val="center"/>
        <w:rPr>
          <w:rFonts w:ascii="Aptos" w:eastAsiaTheme="majorEastAsia" w:hAnsi="Aptos" w:cs="Arial"/>
          <w:b/>
          <w:bCs/>
          <w:color w:val="000000"/>
          <w:spacing w:val="5"/>
          <w:kern w:val="28"/>
          <w:sz w:val="32"/>
          <w:szCs w:val="32"/>
        </w:rPr>
      </w:pPr>
      <w:r w:rsidRPr="007860F4">
        <w:rPr>
          <w:rFonts w:ascii="Aptos" w:eastAsiaTheme="majorEastAsia" w:hAnsi="Aptos" w:cs="Arial"/>
          <w:b/>
          <w:bCs/>
          <w:color w:val="000000"/>
          <w:spacing w:val="5"/>
          <w:kern w:val="28"/>
          <w:sz w:val="32"/>
          <w:szCs w:val="32"/>
        </w:rPr>
        <w:fldChar w:fldCharType="begin"/>
      </w:r>
      <w:r w:rsidRPr="007860F4">
        <w:rPr>
          <w:rFonts w:ascii="Aptos" w:eastAsiaTheme="majorEastAsia" w:hAnsi="Aptos" w:cs="Arial"/>
          <w:b/>
          <w:bCs/>
          <w:color w:val="000000"/>
          <w:spacing w:val="5"/>
          <w:kern w:val="28"/>
          <w:sz w:val="32"/>
          <w:szCs w:val="32"/>
        </w:rPr>
        <w:instrText>HYPERLINK "https://github.com/KamilBokaae/AI-and-Robotics---Project"</w:instrText>
      </w:r>
      <w:r w:rsidRPr="007860F4">
        <w:rPr>
          <w:rFonts w:ascii="Aptos" w:eastAsiaTheme="majorEastAsia" w:hAnsi="Aptos" w:cs="Arial"/>
          <w:b/>
          <w:bCs/>
          <w:color w:val="000000"/>
          <w:spacing w:val="5"/>
          <w:kern w:val="28"/>
          <w:sz w:val="32"/>
          <w:szCs w:val="32"/>
        </w:rPr>
      </w:r>
      <w:r w:rsidRPr="007860F4">
        <w:rPr>
          <w:rFonts w:ascii="Aptos" w:eastAsiaTheme="majorEastAsia" w:hAnsi="Aptos" w:cs="Arial"/>
          <w:b/>
          <w:bCs/>
          <w:color w:val="000000"/>
          <w:spacing w:val="5"/>
          <w:kern w:val="28"/>
          <w:sz w:val="32"/>
          <w:szCs w:val="32"/>
        </w:rPr>
        <w:fldChar w:fldCharType="separate"/>
      </w:r>
      <w:r w:rsidRPr="007860F4">
        <w:rPr>
          <w:rStyle w:val="Hyperlink"/>
          <w:rFonts w:ascii="Aptos" w:eastAsiaTheme="majorEastAsia" w:hAnsi="Aptos" w:cs="Arial"/>
          <w:b/>
          <w:bCs/>
          <w:spacing w:val="5"/>
          <w:kern w:val="28"/>
          <w:sz w:val="32"/>
          <w:szCs w:val="32"/>
        </w:rPr>
        <w:t>Project C</w:t>
      </w:r>
      <w:r w:rsidRPr="007860F4">
        <w:rPr>
          <w:rStyle w:val="Hyperlink"/>
          <w:rFonts w:ascii="Aptos" w:eastAsiaTheme="majorEastAsia" w:hAnsi="Aptos" w:cs="Arial"/>
          <w:b/>
          <w:bCs/>
          <w:spacing w:val="5"/>
          <w:kern w:val="28"/>
          <w:sz w:val="32"/>
          <w:szCs w:val="32"/>
        </w:rPr>
        <w:t>o</w:t>
      </w:r>
      <w:r w:rsidRPr="007860F4">
        <w:rPr>
          <w:rStyle w:val="Hyperlink"/>
          <w:rFonts w:ascii="Aptos" w:eastAsiaTheme="majorEastAsia" w:hAnsi="Aptos" w:cs="Arial"/>
          <w:b/>
          <w:bCs/>
          <w:spacing w:val="5"/>
          <w:kern w:val="28"/>
          <w:sz w:val="32"/>
          <w:szCs w:val="32"/>
        </w:rPr>
        <w:t>de</w:t>
      </w:r>
      <w:r w:rsidRPr="007860F4">
        <w:rPr>
          <w:rFonts w:ascii="Aptos" w:eastAsiaTheme="majorEastAsia" w:hAnsi="Aptos" w:cs="Arial"/>
          <w:b/>
          <w:bCs/>
          <w:color w:val="000000"/>
          <w:spacing w:val="5"/>
          <w:kern w:val="28"/>
          <w:sz w:val="32"/>
          <w:szCs w:val="32"/>
        </w:rPr>
        <w:fldChar w:fldCharType="end"/>
      </w:r>
    </w:p>
    <w:p w14:paraId="00CFFB38" w14:textId="77777777" w:rsidR="004F64F1" w:rsidRPr="00D93565" w:rsidRDefault="004F64F1">
      <w:pPr>
        <w:rPr>
          <w:rFonts w:ascii="Aptos" w:eastAsiaTheme="majorEastAsia" w:hAnsi="Aptos" w:cs="Arial"/>
          <w:color w:val="000000"/>
          <w:spacing w:val="5"/>
          <w:kern w:val="28"/>
          <w:sz w:val="48"/>
          <w:szCs w:val="48"/>
        </w:rPr>
      </w:pPr>
    </w:p>
    <w:p w14:paraId="12BD7C97" w14:textId="77777777" w:rsidR="004F64F1" w:rsidRPr="004F64F1" w:rsidRDefault="004F64F1" w:rsidP="004F64F1">
      <w:pPr>
        <w:jc w:val="center"/>
        <w:rPr>
          <w:rFonts w:ascii="Aptos" w:eastAsiaTheme="majorEastAsia" w:hAnsi="Aptos" w:cs="Arial"/>
          <w:b/>
          <w:bCs/>
          <w:color w:val="000000"/>
          <w:spacing w:val="5"/>
          <w:kern w:val="28"/>
          <w:sz w:val="48"/>
          <w:szCs w:val="48"/>
        </w:rPr>
      </w:pPr>
      <w:r w:rsidRPr="004F64F1">
        <w:rPr>
          <w:rFonts w:ascii="Aptos" w:eastAsiaTheme="majorEastAsia" w:hAnsi="Aptos" w:cs="Arial"/>
          <w:b/>
          <w:bCs/>
          <w:color w:val="000000"/>
          <w:spacing w:val="5"/>
          <w:kern w:val="28"/>
          <w:sz w:val="36"/>
          <w:szCs w:val="36"/>
        </w:rPr>
        <w:t xml:space="preserve">Submitted by: </w:t>
      </w:r>
      <w:r w:rsidRPr="004F64F1">
        <w:rPr>
          <w:rFonts w:ascii="Aptos" w:eastAsiaTheme="majorEastAsia" w:hAnsi="Aptos" w:cs="Arial"/>
          <w:b/>
          <w:bCs/>
          <w:color w:val="000000"/>
          <w:spacing w:val="5"/>
          <w:kern w:val="28"/>
          <w:sz w:val="48"/>
          <w:szCs w:val="48"/>
        </w:rPr>
        <w:br/>
      </w:r>
      <w:r w:rsidRPr="004F64F1">
        <w:rPr>
          <w:rFonts w:ascii="Aptos" w:eastAsiaTheme="majorEastAsia" w:hAnsi="Aptos" w:cs="Arial"/>
          <w:color w:val="000000"/>
          <w:spacing w:val="5"/>
          <w:kern w:val="28"/>
          <w:sz w:val="28"/>
          <w:szCs w:val="28"/>
        </w:rPr>
        <w:t>Rula Younis 322855651</w:t>
      </w:r>
      <w:r w:rsidRPr="004F64F1">
        <w:rPr>
          <w:rFonts w:ascii="Aptos" w:eastAsiaTheme="majorEastAsia" w:hAnsi="Aptos" w:cs="Arial"/>
          <w:color w:val="000000"/>
          <w:spacing w:val="5"/>
          <w:kern w:val="28"/>
          <w:sz w:val="28"/>
          <w:szCs w:val="28"/>
        </w:rPr>
        <w:br/>
        <w:t>Kamil Bokaae 211877600</w:t>
      </w:r>
    </w:p>
    <w:p w14:paraId="61B7D15E" w14:textId="248E5A0B" w:rsidR="002D2067" w:rsidRPr="00B43027" w:rsidRDefault="002D2067" w:rsidP="00B43027">
      <w:pPr>
        <w:rPr>
          <w:rFonts w:ascii="Arial" w:eastAsiaTheme="majorEastAsia" w:hAnsi="Arial" w:cs="Arial"/>
          <w:color w:val="000000"/>
          <w:spacing w:val="5"/>
          <w:kern w:val="28"/>
          <w:sz w:val="48"/>
          <w:szCs w:val="48"/>
        </w:rPr>
      </w:pPr>
      <w:r>
        <w:rPr>
          <w:noProof/>
        </w:rPr>
        <w:drawing>
          <wp:anchor distT="0" distB="0" distL="114300" distR="114300" simplePos="0" relativeHeight="251676672" behindDoc="0" locked="0" layoutInCell="1" allowOverlap="1" wp14:anchorId="615D95E5" wp14:editId="030A1F8B">
            <wp:simplePos x="0" y="0"/>
            <wp:positionH relativeFrom="margin">
              <wp:posOffset>29147</wp:posOffset>
            </wp:positionH>
            <wp:positionV relativeFrom="margin">
              <wp:posOffset>4969510</wp:posOffset>
            </wp:positionV>
            <wp:extent cx="5615940" cy="3159125"/>
            <wp:effectExtent l="0" t="0" r="0" b="3175"/>
            <wp:wrapSquare wrapText="bothSides"/>
            <wp:docPr id="97915163" name="Picture 6" descr="Universal Robots UR5e Industrial Robot Rigged 3D - TurboSquid 1778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al Robots UR5e Industrial Robot Rigged 3D - TurboSquid 177839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5940" cy="3159125"/>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heme="minorHAnsi" w:eastAsiaTheme="minorEastAsia" w:hAnsiTheme="minorHAnsi" w:cstheme="minorBidi"/>
          <w:b w:val="0"/>
          <w:bCs w:val="0"/>
          <w:color w:val="auto"/>
          <w:sz w:val="22"/>
          <w:szCs w:val="22"/>
          <w:lang w:val="he-IL" w:bidi="he-IL"/>
        </w:rPr>
        <w:id w:val="925690758"/>
        <w:docPartObj>
          <w:docPartGallery w:val="Table of Contents"/>
          <w:docPartUnique/>
        </w:docPartObj>
      </w:sdtPr>
      <w:sdtEndPr>
        <w:rPr>
          <w:rFonts w:ascii="Aptos" w:hAnsi="Aptos"/>
          <w:lang w:val="en-US" w:bidi="ar-SA"/>
        </w:rPr>
      </w:sdtEndPr>
      <w:sdtContent>
        <w:p w14:paraId="011A2F55" w14:textId="243EA7C4" w:rsidR="00B95980" w:rsidRPr="00FC486A" w:rsidRDefault="00B95980" w:rsidP="00B95980">
          <w:pPr>
            <w:pStyle w:val="TOCHeading"/>
            <w:jc w:val="center"/>
            <w:rPr>
              <w:rFonts w:ascii="Aptos" w:hAnsi="Aptos"/>
              <w:sz w:val="24"/>
              <w:szCs w:val="24"/>
              <w:lang w:val="en-CA"/>
            </w:rPr>
          </w:pPr>
          <w:r w:rsidRPr="00FC486A">
            <w:rPr>
              <w:rFonts w:ascii="Aptos" w:hAnsi="Aptos"/>
              <w:sz w:val="24"/>
              <w:szCs w:val="24"/>
              <w:lang w:val="en-CA" w:bidi="he-IL"/>
            </w:rPr>
            <w:t>Content Table</w:t>
          </w:r>
        </w:p>
        <w:p w14:paraId="7F254C84" w14:textId="77777777" w:rsidR="00FE686F" w:rsidRPr="00FC486A" w:rsidRDefault="00FE686F" w:rsidP="00FE686F">
          <w:pPr>
            <w:rPr>
              <w:rFonts w:ascii="Aptos" w:hAnsi="Aptos"/>
              <w:sz w:val="24"/>
              <w:szCs w:val="24"/>
              <w:lang w:val="en-CA"/>
            </w:rPr>
          </w:pPr>
        </w:p>
        <w:p w14:paraId="527AE862" w14:textId="2EC710E9" w:rsidR="00D502D5" w:rsidRDefault="00B95980">
          <w:pPr>
            <w:pStyle w:val="TOC1"/>
            <w:rPr>
              <w:rFonts w:asciiTheme="minorHAnsi" w:eastAsiaTheme="minorEastAsia" w:hAnsiTheme="minorHAnsi" w:cstheme="minorBidi"/>
              <w:kern w:val="2"/>
              <w:sz w:val="24"/>
              <w:szCs w:val="24"/>
              <w:lang w:val="en-IL" w:bidi="ar-SA"/>
              <w14:ligatures w14:val="standardContextual"/>
            </w:rPr>
          </w:pPr>
          <w:r w:rsidRPr="007860F4">
            <w:rPr>
              <w:sz w:val="24"/>
              <w:szCs w:val="24"/>
            </w:rPr>
            <w:fldChar w:fldCharType="begin"/>
          </w:r>
          <w:r w:rsidRPr="007860F4">
            <w:rPr>
              <w:sz w:val="24"/>
              <w:szCs w:val="24"/>
            </w:rPr>
            <w:instrText xml:space="preserve"> TOC \o "1-3" \h \z \u </w:instrText>
          </w:r>
          <w:r w:rsidRPr="007860F4">
            <w:rPr>
              <w:sz w:val="24"/>
              <w:szCs w:val="24"/>
            </w:rPr>
            <w:fldChar w:fldCharType="separate"/>
          </w:r>
          <w:hyperlink w:anchor="_Toc196056232" w:history="1">
            <w:r w:rsidR="00D502D5" w:rsidRPr="00104AD6">
              <w:rPr>
                <w:rStyle w:val="Hyperlink"/>
                <w:rFonts w:eastAsiaTheme="majorEastAsia"/>
              </w:rPr>
              <w:t>PART A - Simulation</w:t>
            </w:r>
            <w:r w:rsidR="00D502D5">
              <w:rPr>
                <w:webHidden/>
              </w:rPr>
              <w:tab/>
            </w:r>
            <w:r w:rsidR="00D502D5">
              <w:rPr>
                <w:webHidden/>
              </w:rPr>
              <w:fldChar w:fldCharType="begin"/>
            </w:r>
            <w:r w:rsidR="00D502D5">
              <w:rPr>
                <w:webHidden/>
              </w:rPr>
              <w:instrText xml:space="preserve"> PAGEREF _Toc196056232 \h </w:instrText>
            </w:r>
            <w:r w:rsidR="00D502D5">
              <w:rPr>
                <w:webHidden/>
              </w:rPr>
            </w:r>
            <w:r w:rsidR="00D502D5">
              <w:rPr>
                <w:webHidden/>
              </w:rPr>
              <w:fldChar w:fldCharType="separate"/>
            </w:r>
            <w:r w:rsidR="00D502D5">
              <w:rPr>
                <w:webHidden/>
              </w:rPr>
              <w:t>2</w:t>
            </w:r>
            <w:r w:rsidR="00D502D5">
              <w:rPr>
                <w:webHidden/>
              </w:rPr>
              <w:fldChar w:fldCharType="end"/>
            </w:r>
          </w:hyperlink>
        </w:p>
        <w:p w14:paraId="5031D7F5" w14:textId="4AB7AAC6" w:rsidR="00D502D5" w:rsidRDefault="00D502D5">
          <w:pPr>
            <w:pStyle w:val="TOC2"/>
            <w:tabs>
              <w:tab w:val="right" w:leader="dot" w:pos="8630"/>
            </w:tabs>
            <w:rPr>
              <w:noProof/>
              <w:kern w:val="2"/>
              <w:sz w:val="24"/>
              <w:szCs w:val="24"/>
              <w:lang w:val="en-IL"/>
              <w14:ligatures w14:val="standardContextual"/>
            </w:rPr>
          </w:pPr>
          <w:hyperlink w:anchor="_Toc196056233" w:history="1">
            <w:r w:rsidRPr="00104AD6">
              <w:rPr>
                <w:rStyle w:val="Hyperlink"/>
                <w:rFonts w:ascii="Aptos" w:hAnsi="Aptos"/>
                <w:noProof/>
                <w:lang w:bidi="he-IL"/>
              </w:rPr>
              <w:t>Task 1.1 – Stack Function</w:t>
            </w:r>
            <w:r>
              <w:rPr>
                <w:noProof/>
                <w:webHidden/>
              </w:rPr>
              <w:tab/>
            </w:r>
            <w:r>
              <w:rPr>
                <w:noProof/>
                <w:webHidden/>
              </w:rPr>
              <w:fldChar w:fldCharType="begin"/>
            </w:r>
            <w:r>
              <w:rPr>
                <w:noProof/>
                <w:webHidden/>
              </w:rPr>
              <w:instrText xml:space="preserve"> PAGEREF _Toc196056233 \h </w:instrText>
            </w:r>
            <w:r>
              <w:rPr>
                <w:noProof/>
                <w:webHidden/>
              </w:rPr>
            </w:r>
            <w:r>
              <w:rPr>
                <w:noProof/>
                <w:webHidden/>
              </w:rPr>
              <w:fldChar w:fldCharType="separate"/>
            </w:r>
            <w:r>
              <w:rPr>
                <w:noProof/>
                <w:webHidden/>
              </w:rPr>
              <w:t>2</w:t>
            </w:r>
            <w:r>
              <w:rPr>
                <w:noProof/>
                <w:webHidden/>
              </w:rPr>
              <w:fldChar w:fldCharType="end"/>
            </w:r>
          </w:hyperlink>
        </w:p>
        <w:p w14:paraId="2336C279" w14:textId="2677B940" w:rsidR="00D502D5" w:rsidRDefault="00D502D5">
          <w:pPr>
            <w:pStyle w:val="TOC1"/>
            <w:rPr>
              <w:rFonts w:asciiTheme="minorHAnsi" w:eastAsiaTheme="minorEastAsia" w:hAnsiTheme="minorHAnsi" w:cstheme="minorBidi"/>
              <w:kern w:val="2"/>
              <w:sz w:val="24"/>
              <w:szCs w:val="24"/>
              <w:lang w:val="en-IL" w:bidi="ar-SA"/>
              <w14:ligatures w14:val="standardContextual"/>
            </w:rPr>
          </w:pPr>
          <w:hyperlink w:anchor="_Toc196056234" w:history="1">
            <w:r w:rsidRPr="00104AD6">
              <w:rPr>
                <w:rStyle w:val="Hyperlink"/>
                <w:rFonts w:eastAsiaTheme="majorEastAsia"/>
              </w:rPr>
              <w:t>PART B – Lab Implementation</w:t>
            </w:r>
            <w:r>
              <w:rPr>
                <w:webHidden/>
              </w:rPr>
              <w:tab/>
            </w:r>
            <w:r>
              <w:rPr>
                <w:webHidden/>
              </w:rPr>
              <w:fldChar w:fldCharType="begin"/>
            </w:r>
            <w:r>
              <w:rPr>
                <w:webHidden/>
              </w:rPr>
              <w:instrText xml:space="preserve"> PAGEREF _Toc196056234 \h </w:instrText>
            </w:r>
            <w:r>
              <w:rPr>
                <w:webHidden/>
              </w:rPr>
            </w:r>
            <w:r>
              <w:rPr>
                <w:webHidden/>
              </w:rPr>
              <w:fldChar w:fldCharType="separate"/>
            </w:r>
            <w:r>
              <w:rPr>
                <w:webHidden/>
              </w:rPr>
              <w:t>3</w:t>
            </w:r>
            <w:r>
              <w:rPr>
                <w:webHidden/>
              </w:rPr>
              <w:fldChar w:fldCharType="end"/>
            </w:r>
          </w:hyperlink>
        </w:p>
        <w:p w14:paraId="06CF6817" w14:textId="76DA5FBA" w:rsidR="00D502D5" w:rsidRDefault="00D502D5">
          <w:pPr>
            <w:pStyle w:val="TOC2"/>
            <w:tabs>
              <w:tab w:val="right" w:leader="dot" w:pos="8630"/>
            </w:tabs>
            <w:rPr>
              <w:noProof/>
              <w:kern w:val="2"/>
              <w:sz w:val="24"/>
              <w:szCs w:val="24"/>
              <w:lang w:val="en-IL"/>
              <w14:ligatures w14:val="standardContextual"/>
            </w:rPr>
          </w:pPr>
          <w:hyperlink w:anchor="_Toc196056235" w:history="1">
            <w:r w:rsidRPr="00104AD6">
              <w:rPr>
                <w:rStyle w:val="Hyperlink"/>
                <w:rFonts w:ascii="Aptos" w:hAnsi="Aptos"/>
                <w:noProof/>
                <w:lang w:bidi="he-IL"/>
              </w:rPr>
              <w:t>Task 2.1 – Stack Function</w:t>
            </w:r>
            <w:r>
              <w:rPr>
                <w:noProof/>
                <w:webHidden/>
              </w:rPr>
              <w:tab/>
            </w:r>
            <w:r>
              <w:rPr>
                <w:noProof/>
                <w:webHidden/>
              </w:rPr>
              <w:fldChar w:fldCharType="begin"/>
            </w:r>
            <w:r>
              <w:rPr>
                <w:noProof/>
                <w:webHidden/>
              </w:rPr>
              <w:instrText xml:space="preserve"> PAGEREF _Toc196056235 \h </w:instrText>
            </w:r>
            <w:r>
              <w:rPr>
                <w:noProof/>
                <w:webHidden/>
              </w:rPr>
            </w:r>
            <w:r>
              <w:rPr>
                <w:noProof/>
                <w:webHidden/>
              </w:rPr>
              <w:fldChar w:fldCharType="separate"/>
            </w:r>
            <w:r>
              <w:rPr>
                <w:noProof/>
                <w:webHidden/>
              </w:rPr>
              <w:t>3</w:t>
            </w:r>
            <w:r>
              <w:rPr>
                <w:noProof/>
                <w:webHidden/>
              </w:rPr>
              <w:fldChar w:fldCharType="end"/>
            </w:r>
          </w:hyperlink>
        </w:p>
        <w:p w14:paraId="5DD8DC72" w14:textId="546B7A5A" w:rsidR="00D502D5" w:rsidRDefault="00D502D5">
          <w:pPr>
            <w:pStyle w:val="TOC2"/>
            <w:tabs>
              <w:tab w:val="right" w:leader="dot" w:pos="8630"/>
            </w:tabs>
            <w:rPr>
              <w:noProof/>
              <w:kern w:val="2"/>
              <w:sz w:val="24"/>
              <w:szCs w:val="24"/>
              <w:lang w:val="en-IL"/>
              <w14:ligatures w14:val="standardContextual"/>
            </w:rPr>
          </w:pPr>
          <w:hyperlink w:anchor="_Toc196056236" w:history="1">
            <w:r w:rsidRPr="00104AD6">
              <w:rPr>
                <w:rStyle w:val="Hyperlink"/>
                <w:rFonts w:ascii="Aptos" w:hAnsi="Aptos"/>
                <w:noProof/>
                <w:lang w:bidi="he-IL"/>
              </w:rPr>
              <w:t>Task 2.2 – Transfer Function</w:t>
            </w:r>
            <w:r>
              <w:rPr>
                <w:noProof/>
                <w:webHidden/>
              </w:rPr>
              <w:tab/>
            </w:r>
            <w:r>
              <w:rPr>
                <w:noProof/>
                <w:webHidden/>
              </w:rPr>
              <w:fldChar w:fldCharType="begin"/>
            </w:r>
            <w:r>
              <w:rPr>
                <w:noProof/>
                <w:webHidden/>
              </w:rPr>
              <w:instrText xml:space="preserve"> PAGEREF _Toc196056236 \h </w:instrText>
            </w:r>
            <w:r>
              <w:rPr>
                <w:noProof/>
                <w:webHidden/>
              </w:rPr>
            </w:r>
            <w:r>
              <w:rPr>
                <w:noProof/>
                <w:webHidden/>
              </w:rPr>
              <w:fldChar w:fldCharType="separate"/>
            </w:r>
            <w:r>
              <w:rPr>
                <w:noProof/>
                <w:webHidden/>
              </w:rPr>
              <w:t>4</w:t>
            </w:r>
            <w:r>
              <w:rPr>
                <w:noProof/>
                <w:webHidden/>
              </w:rPr>
              <w:fldChar w:fldCharType="end"/>
            </w:r>
          </w:hyperlink>
        </w:p>
        <w:p w14:paraId="638DF40D" w14:textId="6DC8E27A" w:rsidR="00D502D5" w:rsidRDefault="00D502D5">
          <w:pPr>
            <w:pStyle w:val="TOC1"/>
            <w:rPr>
              <w:rFonts w:asciiTheme="minorHAnsi" w:eastAsiaTheme="minorEastAsia" w:hAnsiTheme="minorHAnsi" w:cstheme="minorBidi"/>
              <w:kern w:val="2"/>
              <w:sz w:val="24"/>
              <w:szCs w:val="24"/>
              <w:lang w:val="en-IL" w:bidi="ar-SA"/>
              <w14:ligatures w14:val="standardContextual"/>
            </w:rPr>
          </w:pPr>
          <w:hyperlink w:anchor="_Toc196056237" w:history="1">
            <w:r w:rsidRPr="00104AD6">
              <w:rPr>
                <w:rStyle w:val="Hyperlink"/>
                <w:rFonts w:eastAsiaTheme="majorEastAsia"/>
              </w:rPr>
              <w:t>PART C</w:t>
            </w:r>
            <w:r>
              <w:rPr>
                <w:webHidden/>
              </w:rPr>
              <w:tab/>
            </w:r>
            <w:r>
              <w:rPr>
                <w:webHidden/>
              </w:rPr>
              <w:fldChar w:fldCharType="begin"/>
            </w:r>
            <w:r>
              <w:rPr>
                <w:webHidden/>
              </w:rPr>
              <w:instrText xml:space="preserve"> PAGEREF _Toc196056237 \h </w:instrText>
            </w:r>
            <w:r>
              <w:rPr>
                <w:webHidden/>
              </w:rPr>
            </w:r>
            <w:r>
              <w:rPr>
                <w:webHidden/>
              </w:rPr>
              <w:fldChar w:fldCharType="separate"/>
            </w:r>
            <w:r>
              <w:rPr>
                <w:webHidden/>
              </w:rPr>
              <w:t>4</w:t>
            </w:r>
            <w:r>
              <w:rPr>
                <w:webHidden/>
              </w:rPr>
              <w:fldChar w:fldCharType="end"/>
            </w:r>
          </w:hyperlink>
        </w:p>
        <w:p w14:paraId="57D8937A" w14:textId="3DEA7A31" w:rsidR="00D502D5" w:rsidRDefault="00D502D5">
          <w:pPr>
            <w:pStyle w:val="TOC2"/>
            <w:tabs>
              <w:tab w:val="right" w:leader="dot" w:pos="8630"/>
            </w:tabs>
            <w:rPr>
              <w:noProof/>
              <w:kern w:val="2"/>
              <w:sz w:val="24"/>
              <w:szCs w:val="24"/>
              <w:lang w:val="en-IL"/>
              <w14:ligatures w14:val="standardContextual"/>
            </w:rPr>
          </w:pPr>
          <w:hyperlink w:anchor="_Toc196056238" w:history="1">
            <w:r w:rsidRPr="00104AD6">
              <w:rPr>
                <w:rStyle w:val="Hyperlink"/>
                <w:rFonts w:ascii="Aptos" w:hAnsi="Aptos"/>
                <w:noProof/>
              </w:rPr>
              <w:t>Task description and motivation</w:t>
            </w:r>
            <w:r>
              <w:rPr>
                <w:noProof/>
                <w:webHidden/>
              </w:rPr>
              <w:tab/>
            </w:r>
            <w:r>
              <w:rPr>
                <w:noProof/>
                <w:webHidden/>
              </w:rPr>
              <w:fldChar w:fldCharType="begin"/>
            </w:r>
            <w:r>
              <w:rPr>
                <w:noProof/>
                <w:webHidden/>
              </w:rPr>
              <w:instrText xml:space="preserve"> PAGEREF _Toc196056238 \h </w:instrText>
            </w:r>
            <w:r>
              <w:rPr>
                <w:noProof/>
                <w:webHidden/>
              </w:rPr>
            </w:r>
            <w:r>
              <w:rPr>
                <w:noProof/>
                <w:webHidden/>
              </w:rPr>
              <w:fldChar w:fldCharType="separate"/>
            </w:r>
            <w:r>
              <w:rPr>
                <w:noProof/>
                <w:webHidden/>
              </w:rPr>
              <w:t>4</w:t>
            </w:r>
            <w:r>
              <w:rPr>
                <w:noProof/>
                <w:webHidden/>
              </w:rPr>
              <w:fldChar w:fldCharType="end"/>
            </w:r>
          </w:hyperlink>
        </w:p>
        <w:p w14:paraId="2A9E99B8" w14:textId="225EDC21" w:rsidR="00D502D5" w:rsidRDefault="00D502D5">
          <w:pPr>
            <w:pStyle w:val="TOC2"/>
            <w:tabs>
              <w:tab w:val="right" w:leader="dot" w:pos="8630"/>
            </w:tabs>
            <w:rPr>
              <w:noProof/>
              <w:kern w:val="2"/>
              <w:sz w:val="24"/>
              <w:szCs w:val="24"/>
              <w:lang w:val="en-IL"/>
              <w14:ligatures w14:val="standardContextual"/>
            </w:rPr>
          </w:pPr>
          <w:hyperlink w:anchor="_Toc196056239" w:history="1">
            <w:r w:rsidRPr="00104AD6">
              <w:rPr>
                <w:rStyle w:val="Hyperlink"/>
                <w:rFonts w:ascii="Aptos" w:hAnsi="Aptos"/>
                <w:noProof/>
              </w:rPr>
              <w:t>Planning Strategy</w:t>
            </w:r>
            <w:r>
              <w:rPr>
                <w:noProof/>
                <w:webHidden/>
              </w:rPr>
              <w:tab/>
            </w:r>
            <w:r>
              <w:rPr>
                <w:noProof/>
                <w:webHidden/>
              </w:rPr>
              <w:fldChar w:fldCharType="begin"/>
            </w:r>
            <w:r>
              <w:rPr>
                <w:noProof/>
                <w:webHidden/>
              </w:rPr>
              <w:instrText xml:space="preserve"> PAGEREF _Toc196056239 \h </w:instrText>
            </w:r>
            <w:r>
              <w:rPr>
                <w:noProof/>
                <w:webHidden/>
              </w:rPr>
            </w:r>
            <w:r>
              <w:rPr>
                <w:noProof/>
                <w:webHidden/>
              </w:rPr>
              <w:fldChar w:fldCharType="separate"/>
            </w:r>
            <w:r>
              <w:rPr>
                <w:noProof/>
                <w:webHidden/>
              </w:rPr>
              <w:t>5</w:t>
            </w:r>
            <w:r>
              <w:rPr>
                <w:noProof/>
                <w:webHidden/>
              </w:rPr>
              <w:fldChar w:fldCharType="end"/>
            </w:r>
          </w:hyperlink>
        </w:p>
        <w:p w14:paraId="217BFEFD" w14:textId="22F4FEC8" w:rsidR="00D502D5" w:rsidRDefault="00D502D5">
          <w:pPr>
            <w:pStyle w:val="TOC2"/>
            <w:tabs>
              <w:tab w:val="right" w:leader="dot" w:pos="8630"/>
            </w:tabs>
            <w:rPr>
              <w:noProof/>
              <w:kern w:val="2"/>
              <w:sz w:val="24"/>
              <w:szCs w:val="24"/>
              <w:lang w:val="en-IL"/>
              <w14:ligatures w14:val="standardContextual"/>
            </w:rPr>
          </w:pPr>
          <w:hyperlink w:anchor="_Toc196056240" w:history="1">
            <w:r w:rsidRPr="00104AD6">
              <w:rPr>
                <w:rStyle w:val="Hyperlink"/>
                <w:rFonts w:ascii="Aptos" w:hAnsi="Aptos"/>
                <w:noProof/>
              </w:rPr>
              <w:t>Implementation strategy</w:t>
            </w:r>
            <w:r>
              <w:rPr>
                <w:noProof/>
                <w:webHidden/>
              </w:rPr>
              <w:tab/>
            </w:r>
            <w:r>
              <w:rPr>
                <w:noProof/>
                <w:webHidden/>
              </w:rPr>
              <w:fldChar w:fldCharType="begin"/>
            </w:r>
            <w:r>
              <w:rPr>
                <w:noProof/>
                <w:webHidden/>
              </w:rPr>
              <w:instrText xml:space="preserve"> PAGEREF _Toc196056240 \h </w:instrText>
            </w:r>
            <w:r>
              <w:rPr>
                <w:noProof/>
                <w:webHidden/>
              </w:rPr>
            </w:r>
            <w:r>
              <w:rPr>
                <w:noProof/>
                <w:webHidden/>
              </w:rPr>
              <w:fldChar w:fldCharType="separate"/>
            </w:r>
            <w:r>
              <w:rPr>
                <w:noProof/>
                <w:webHidden/>
              </w:rPr>
              <w:t>6</w:t>
            </w:r>
            <w:r>
              <w:rPr>
                <w:noProof/>
                <w:webHidden/>
              </w:rPr>
              <w:fldChar w:fldCharType="end"/>
            </w:r>
          </w:hyperlink>
        </w:p>
        <w:p w14:paraId="2CF1ECE7" w14:textId="670F68CA" w:rsidR="00D502D5" w:rsidRDefault="00D502D5">
          <w:pPr>
            <w:pStyle w:val="TOC2"/>
            <w:tabs>
              <w:tab w:val="right" w:leader="dot" w:pos="8630"/>
            </w:tabs>
            <w:rPr>
              <w:noProof/>
              <w:kern w:val="2"/>
              <w:sz w:val="24"/>
              <w:szCs w:val="24"/>
              <w:lang w:val="en-IL"/>
              <w14:ligatures w14:val="standardContextual"/>
            </w:rPr>
          </w:pPr>
          <w:hyperlink w:anchor="_Toc196056241" w:history="1">
            <w:r w:rsidRPr="00104AD6">
              <w:rPr>
                <w:rStyle w:val="Hyperlink"/>
                <w:rFonts w:ascii="Aptos" w:hAnsi="Aptos"/>
                <w:noProof/>
              </w:rPr>
              <w:t>Challenges and Constraints</w:t>
            </w:r>
            <w:r>
              <w:rPr>
                <w:noProof/>
                <w:webHidden/>
              </w:rPr>
              <w:tab/>
            </w:r>
            <w:r>
              <w:rPr>
                <w:noProof/>
                <w:webHidden/>
              </w:rPr>
              <w:fldChar w:fldCharType="begin"/>
            </w:r>
            <w:r>
              <w:rPr>
                <w:noProof/>
                <w:webHidden/>
              </w:rPr>
              <w:instrText xml:space="preserve"> PAGEREF _Toc196056241 \h </w:instrText>
            </w:r>
            <w:r>
              <w:rPr>
                <w:noProof/>
                <w:webHidden/>
              </w:rPr>
            </w:r>
            <w:r>
              <w:rPr>
                <w:noProof/>
                <w:webHidden/>
              </w:rPr>
              <w:fldChar w:fldCharType="separate"/>
            </w:r>
            <w:r>
              <w:rPr>
                <w:noProof/>
                <w:webHidden/>
              </w:rPr>
              <w:t>7</w:t>
            </w:r>
            <w:r>
              <w:rPr>
                <w:noProof/>
                <w:webHidden/>
              </w:rPr>
              <w:fldChar w:fldCharType="end"/>
            </w:r>
          </w:hyperlink>
        </w:p>
        <w:p w14:paraId="581A2E36" w14:textId="72734AAE" w:rsidR="00D502D5" w:rsidRDefault="00D502D5">
          <w:pPr>
            <w:pStyle w:val="TOC2"/>
            <w:tabs>
              <w:tab w:val="right" w:leader="dot" w:pos="8630"/>
            </w:tabs>
            <w:rPr>
              <w:noProof/>
              <w:kern w:val="2"/>
              <w:sz w:val="24"/>
              <w:szCs w:val="24"/>
              <w:lang w:val="en-IL"/>
              <w14:ligatures w14:val="standardContextual"/>
            </w:rPr>
          </w:pPr>
          <w:hyperlink w:anchor="_Toc196056242" w:history="1">
            <w:r w:rsidRPr="00104AD6">
              <w:rPr>
                <w:rStyle w:val="Hyperlink"/>
                <w:rFonts w:ascii="Aptos" w:hAnsi="Aptos"/>
                <w:noProof/>
              </w:rPr>
              <w:t>Algorithmic description</w:t>
            </w:r>
            <w:r>
              <w:rPr>
                <w:noProof/>
                <w:webHidden/>
              </w:rPr>
              <w:tab/>
            </w:r>
            <w:r>
              <w:rPr>
                <w:noProof/>
                <w:webHidden/>
              </w:rPr>
              <w:fldChar w:fldCharType="begin"/>
            </w:r>
            <w:r>
              <w:rPr>
                <w:noProof/>
                <w:webHidden/>
              </w:rPr>
              <w:instrText xml:space="preserve"> PAGEREF _Toc196056242 \h </w:instrText>
            </w:r>
            <w:r>
              <w:rPr>
                <w:noProof/>
                <w:webHidden/>
              </w:rPr>
            </w:r>
            <w:r>
              <w:rPr>
                <w:noProof/>
                <w:webHidden/>
              </w:rPr>
              <w:fldChar w:fldCharType="separate"/>
            </w:r>
            <w:r>
              <w:rPr>
                <w:noProof/>
                <w:webHidden/>
              </w:rPr>
              <w:t>7</w:t>
            </w:r>
            <w:r>
              <w:rPr>
                <w:noProof/>
                <w:webHidden/>
              </w:rPr>
              <w:fldChar w:fldCharType="end"/>
            </w:r>
          </w:hyperlink>
        </w:p>
        <w:p w14:paraId="7F6BB4B7" w14:textId="53E24324" w:rsidR="00D502D5" w:rsidRDefault="00D502D5">
          <w:pPr>
            <w:pStyle w:val="TOC2"/>
            <w:tabs>
              <w:tab w:val="right" w:leader="dot" w:pos="8630"/>
            </w:tabs>
            <w:rPr>
              <w:noProof/>
              <w:kern w:val="2"/>
              <w:sz w:val="24"/>
              <w:szCs w:val="24"/>
              <w:lang w:val="en-IL"/>
              <w14:ligatures w14:val="standardContextual"/>
            </w:rPr>
          </w:pPr>
          <w:hyperlink w:anchor="_Toc196056243" w:history="1">
            <w:r w:rsidRPr="00104AD6">
              <w:rPr>
                <w:rStyle w:val="Hyperlink"/>
                <w:rFonts w:ascii="Aptos" w:hAnsi="Aptos"/>
                <w:noProof/>
              </w:rPr>
              <w:t>Future Improvements</w:t>
            </w:r>
            <w:r>
              <w:rPr>
                <w:noProof/>
                <w:webHidden/>
              </w:rPr>
              <w:tab/>
            </w:r>
            <w:r>
              <w:rPr>
                <w:noProof/>
                <w:webHidden/>
              </w:rPr>
              <w:fldChar w:fldCharType="begin"/>
            </w:r>
            <w:r>
              <w:rPr>
                <w:noProof/>
                <w:webHidden/>
              </w:rPr>
              <w:instrText xml:space="preserve"> PAGEREF _Toc196056243 \h </w:instrText>
            </w:r>
            <w:r>
              <w:rPr>
                <w:noProof/>
                <w:webHidden/>
              </w:rPr>
            </w:r>
            <w:r>
              <w:rPr>
                <w:noProof/>
                <w:webHidden/>
              </w:rPr>
              <w:fldChar w:fldCharType="separate"/>
            </w:r>
            <w:r>
              <w:rPr>
                <w:noProof/>
                <w:webHidden/>
              </w:rPr>
              <w:t>8</w:t>
            </w:r>
            <w:r>
              <w:rPr>
                <w:noProof/>
                <w:webHidden/>
              </w:rPr>
              <w:fldChar w:fldCharType="end"/>
            </w:r>
          </w:hyperlink>
        </w:p>
        <w:p w14:paraId="6200CE49" w14:textId="5F78414E" w:rsidR="00D502D5" w:rsidRDefault="00D502D5">
          <w:pPr>
            <w:pStyle w:val="TOC2"/>
            <w:tabs>
              <w:tab w:val="right" w:leader="dot" w:pos="8630"/>
            </w:tabs>
            <w:rPr>
              <w:noProof/>
              <w:kern w:val="2"/>
              <w:sz w:val="24"/>
              <w:szCs w:val="24"/>
              <w:lang w:val="en-IL"/>
              <w14:ligatures w14:val="standardContextual"/>
            </w:rPr>
          </w:pPr>
          <w:hyperlink w:anchor="_Toc196056244" w:history="1">
            <w:r w:rsidRPr="00104AD6">
              <w:rPr>
                <w:rStyle w:val="Hyperlink"/>
                <w:rFonts w:ascii="Aptos" w:hAnsi="Aptos"/>
                <w:noProof/>
              </w:rPr>
              <w:t>Performance analysis</w:t>
            </w:r>
            <w:r>
              <w:rPr>
                <w:noProof/>
                <w:webHidden/>
              </w:rPr>
              <w:tab/>
            </w:r>
            <w:r>
              <w:rPr>
                <w:noProof/>
                <w:webHidden/>
              </w:rPr>
              <w:fldChar w:fldCharType="begin"/>
            </w:r>
            <w:r>
              <w:rPr>
                <w:noProof/>
                <w:webHidden/>
              </w:rPr>
              <w:instrText xml:space="preserve"> PAGEREF _Toc196056244 \h </w:instrText>
            </w:r>
            <w:r>
              <w:rPr>
                <w:noProof/>
                <w:webHidden/>
              </w:rPr>
            </w:r>
            <w:r>
              <w:rPr>
                <w:noProof/>
                <w:webHidden/>
              </w:rPr>
              <w:fldChar w:fldCharType="separate"/>
            </w:r>
            <w:r>
              <w:rPr>
                <w:noProof/>
                <w:webHidden/>
              </w:rPr>
              <w:t>8</w:t>
            </w:r>
            <w:r>
              <w:rPr>
                <w:noProof/>
                <w:webHidden/>
              </w:rPr>
              <w:fldChar w:fldCharType="end"/>
            </w:r>
          </w:hyperlink>
        </w:p>
        <w:p w14:paraId="53F69F75" w14:textId="6C8992B0" w:rsidR="00D502D5" w:rsidRDefault="00D502D5">
          <w:pPr>
            <w:pStyle w:val="TOC3"/>
            <w:tabs>
              <w:tab w:val="right" w:leader="dot" w:pos="8630"/>
            </w:tabs>
            <w:rPr>
              <w:noProof/>
              <w:kern w:val="2"/>
              <w:sz w:val="24"/>
              <w:szCs w:val="24"/>
              <w:lang w:val="en-IL"/>
              <w14:ligatures w14:val="standardContextual"/>
            </w:rPr>
          </w:pPr>
          <w:hyperlink w:anchor="_Toc196056245" w:history="1">
            <w:r w:rsidRPr="00104AD6">
              <w:rPr>
                <w:rStyle w:val="Hyperlink"/>
                <w:rFonts w:ascii="Aptos" w:hAnsi="Aptos"/>
                <w:noProof/>
                <w:lang w:bidi="he-IL"/>
              </w:rPr>
              <w:t>1. Execution Time (in seconds)</w:t>
            </w:r>
            <w:r>
              <w:rPr>
                <w:noProof/>
                <w:webHidden/>
              </w:rPr>
              <w:tab/>
            </w:r>
            <w:r>
              <w:rPr>
                <w:noProof/>
                <w:webHidden/>
              </w:rPr>
              <w:fldChar w:fldCharType="begin"/>
            </w:r>
            <w:r>
              <w:rPr>
                <w:noProof/>
                <w:webHidden/>
              </w:rPr>
              <w:instrText xml:space="preserve"> PAGEREF _Toc196056245 \h </w:instrText>
            </w:r>
            <w:r>
              <w:rPr>
                <w:noProof/>
                <w:webHidden/>
              </w:rPr>
            </w:r>
            <w:r>
              <w:rPr>
                <w:noProof/>
                <w:webHidden/>
              </w:rPr>
              <w:fldChar w:fldCharType="separate"/>
            </w:r>
            <w:r>
              <w:rPr>
                <w:noProof/>
                <w:webHidden/>
              </w:rPr>
              <w:t>8</w:t>
            </w:r>
            <w:r>
              <w:rPr>
                <w:noProof/>
                <w:webHidden/>
              </w:rPr>
              <w:fldChar w:fldCharType="end"/>
            </w:r>
          </w:hyperlink>
        </w:p>
        <w:p w14:paraId="37503CA5" w14:textId="04536E73" w:rsidR="00D502D5" w:rsidRDefault="00D502D5">
          <w:pPr>
            <w:pStyle w:val="TOC3"/>
            <w:tabs>
              <w:tab w:val="right" w:leader="dot" w:pos="8630"/>
            </w:tabs>
            <w:rPr>
              <w:noProof/>
              <w:kern w:val="2"/>
              <w:sz w:val="24"/>
              <w:szCs w:val="24"/>
              <w:lang w:val="en-IL"/>
              <w14:ligatures w14:val="standardContextual"/>
            </w:rPr>
          </w:pPr>
          <w:hyperlink w:anchor="_Toc196056246" w:history="1">
            <w:r w:rsidRPr="00104AD6">
              <w:rPr>
                <w:rStyle w:val="Hyperlink"/>
                <w:rFonts w:ascii="Aptos" w:hAnsi="Aptos"/>
                <w:noProof/>
                <w:lang w:bidi="he-IL"/>
              </w:rPr>
              <w:t>2. Total Euclidean Distance</w:t>
            </w:r>
            <w:r>
              <w:rPr>
                <w:noProof/>
                <w:webHidden/>
              </w:rPr>
              <w:tab/>
            </w:r>
            <w:r>
              <w:rPr>
                <w:noProof/>
                <w:webHidden/>
              </w:rPr>
              <w:fldChar w:fldCharType="begin"/>
            </w:r>
            <w:r>
              <w:rPr>
                <w:noProof/>
                <w:webHidden/>
              </w:rPr>
              <w:instrText xml:space="preserve"> PAGEREF _Toc196056246 \h </w:instrText>
            </w:r>
            <w:r>
              <w:rPr>
                <w:noProof/>
                <w:webHidden/>
              </w:rPr>
            </w:r>
            <w:r>
              <w:rPr>
                <w:noProof/>
                <w:webHidden/>
              </w:rPr>
              <w:fldChar w:fldCharType="separate"/>
            </w:r>
            <w:r>
              <w:rPr>
                <w:noProof/>
                <w:webHidden/>
              </w:rPr>
              <w:t>9</w:t>
            </w:r>
            <w:r>
              <w:rPr>
                <w:noProof/>
                <w:webHidden/>
              </w:rPr>
              <w:fldChar w:fldCharType="end"/>
            </w:r>
          </w:hyperlink>
        </w:p>
        <w:p w14:paraId="1C336A6C" w14:textId="5C10B996" w:rsidR="00D502D5" w:rsidRDefault="00D502D5">
          <w:pPr>
            <w:pStyle w:val="TOC3"/>
            <w:tabs>
              <w:tab w:val="right" w:leader="dot" w:pos="8630"/>
            </w:tabs>
            <w:rPr>
              <w:noProof/>
              <w:kern w:val="2"/>
              <w:sz w:val="24"/>
              <w:szCs w:val="24"/>
              <w:lang w:val="en-IL"/>
              <w14:ligatures w14:val="standardContextual"/>
            </w:rPr>
          </w:pPr>
          <w:hyperlink w:anchor="_Toc196056247" w:history="1">
            <w:r w:rsidRPr="00104AD6">
              <w:rPr>
                <w:rStyle w:val="Hyperlink"/>
                <w:rFonts w:ascii="Aptos" w:hAnsi="Aptos" w:cstheme="majorHAnsi"/>
                <w:noProof/>
              </w:rPr>
              <w:t>Heuristic-Based Path Visualization</w:t>
            </w:r>
            <w:r>
              <w:rPr>
                <w:noProof/>
                <w:webHidden/>
              </w:rPr>
              <w:tab/>
            </w:r>
            <w:r>
              <w:rPr>
                <w:noProof/>
                <w:webHidden/>
              </w:rPr>
              <w:fldChar w:fldCharType="begin"/>
            </w:r>
            <w:r>
              <w:rPr>
                <w:noProof/>
                <w:webHidden/>
              </w:rPr>
              <w:instrText xml:space="preserve"> PAGEREF _Toc196056247 \h </w:instrText>
            </w:r>
            <w:r>
              <w:rPr>
                <w:noProof/>
                <w:webHidden/>
              </w:rPr>
            </w:r>
            <w:r>
              <w:rPr>
                <w:noProof/>
                <w:webHidden/>
              </w:rPr>
              <w:fldChar w:fldCharType="separate"/>
            </w:r>
            <w:r>
              <w:rPr>
                <w:noProof/>
                <w:webHidden/>
              </w:rPr>
              <w:t>10</w:t>
            </w:r>
            <w:r>
              <w:rPr>
                <w:noProof/>
                <w:webHidden/>
              </w:rPr>
              <w:fldChar w:fldCharType="end"/>
            </w:r>
          </w:hyperlink>
        </w:p>
        <w:p w14:paraId="7B867AF6" w14:textId="7ACE2AEC" w:rsidR="00D502D5" w:rsidRDefault="00D502D5">
          <w:pPr>
            <w:pStyle w:val="TOC3"/>
            <w:tabs>
              <w:tab w:val="right" w:leader="dot" w:pos="8630"/>
            </w:tabs>
            <w:rPr>
              <w:noProof/>
              <w:kern w:val="2"/>
              <w:sz w:val="24"/>
              <w:szCs w:val="24"/>
              <w:lang w:val="en-IL"/>
              <w14:ligatures w14:val="standardContextual"/>
            </w:rPr>
          </w:pPr>
          <w:hyperlink w:anchor="_Toc196056248" w:history="1">
            <w:r w:rsidRPr="00104AD6">
              <w:rPr>
                <w:rStyle w:val="Hyperlink"/>
                <w:rFonts w:ascii="Aptos" w:eastAsia="Times New Roman" w:hAnsi="Aptos" w:cstheme="majorHAnsi"/>
                <w:noProof/>
                <w:lang w:bidi="he-IL"/>
              </w:rPr>
              <w:t>Performance Summary:</w:t>
            </w:r>
            <w:r>
              <w:rPr>
                <w:noProof/>
                <w:webHidden/>
              </w:rPr>
              <w:tab/>
            </w:r>
            <w:r>
              <w:rPr>
                <w:noProof/>
                <w:webHidden/>
              </w:rPr>
              <w:fldChar w:fldCharType="begin"/>
            </w:r>
            <w:r>
              <w:rPr>
                <w:noProof/>
                <w:webHidden/>
              </w:rPr>
              <w:instrText xml:space="preserve"> PAGEREF _Toc196056248 \h </w:instrText>
            </w:r>
            <w:r>
              <w:rPr>
                <w:noProof/>
                <w:webHidden/>
              </w:rPr>
            </w:r>
            <w:r>
              <w:rPr>
                <w:noProof/>
                <w:webHidden/>
              </w:rPr>
              <w:fldChar w:fldCharType="separate"/>
            </w:r>
            <w:r>
              <w:rPr>
                <w:noProof/>
                <w:webHidden/>
              </w:rPr>
              <w:t>12</w:t>
            </w:r>
            <w:r>
              <w:rPr>
                <w:noProof/>
                <w:webHidden/>
              </w:rPr>
              <w:fldChar w:fldCharType="end"/>
            </w:r>
          </w:hyperlink>
        </w:p>
        <w:p w14:paraId="71282560" w14:textId="64D6B472" w:rsidR="00D502D5" w:rsidRDefault="00D502D5" w:rsidP="00D502D5">
          <w:pPr>
            <w:pStyle w:val="TOC3"/>
            <w:tabs>
              <w:tab w:val="right" w:leader="dot" w:pos="8630"/>
            </w:tabs>
            <w:ind w:left="0"/>
            <w:rPr>
              <w:noProof/>
              <w:kern w:val="2"/>
              <w:sz w:val="24"/>
              <w:szCs w:val="24"/>
              <w:lang w:val="en-IL"/>
              <w14:ligatures w14:val="standardContextual"/>
            </w:rPr>
          </w:pPr>
          <w:r w:rsidRPr="00D502D5">
            <w:rPr>
              <w:rStyle w:val="Hyperlink"/>
              <w:noProof/>
              <w:u w:val="none"/>
            </w:rPr>
            <w:t xml:space="preserve">   </w:t>
          </w:r>
          <w:r>
            <w:rPr>
              <w:rStyle w:val="Hyperlink"/>
              <w:noProof/>
              <w:u w:val="none"/>
            </w:rPr>
            <w:t xml:space="preserve"> </w:t>
          </w:r>
          <w:r w:rsidRPr="00D502D5">
            <w:rPr>
              <w:rStyle w:val="Hyperlink"/>
              <w:noProof/>
              <w:u w:val="none"/>
            </w:rPr>
            <w:t xml:space="preserve"> </w:t>
          </w:r>
          <w:hyperlink w:anchor="_Toc196056249" w:history="1">
            <w:r w:rsidRPr="00104AD6">
              <w:rPr>
                <w:rStyle w:val="Hyperlink"/>
                <w:rFonts w:ascii="Aptos" w:eastAsia="Times New Roman" w:hAnsi="Aptos"/>
                <w:noProof/>
                <w:lang w:bidi="he-IL"/>
              </w:rPr>
              <w:t>Part C Videos:</w:t>
            </w:r>
            <w:r>
              <w:rPr>
                <w:noProof/>
                <w:webHidden/>
              </w:rPr>
              <w:tab/>
            </w:r>
            <w:r>
              <w:rPr>
                <w:noProof/>
                <w:webHidden/>
              </w:rPr>
              <w:fldChar w:fldCharType="begin"/>
            </w:r>
            <w:r>
              <w:rPr>
                <w:noProof/>
                <w:webHidden/>
              </w:rPr>
              <w:instrText xml:space="preserve"> PAGEREF _Toc196056249 \h </w:instrText>
            </w:r>
            <w:r>
              <w:rPr>
                <w:noProof/>
                <w:webHidden/>
              </w:rPr>
            </w:r>
            <w:r>
              <w:rPr>
                <w:noProof/>
                <w:webHidden/>
              </w:rPr>
              <w:fldChar w:fldCharType="separate"/>
            </w:r>
            <w:r>
              <w:rPr>
                <w:noProof/>
                <w:webHidden/>
              </w:rPr>
              <w:t>12</w:t>
            </w:r>
            <w:r>
              <w:rPr>
                <w:noProof/>
                <w:webHidden/>
              </w:rPr>
              <w:fldChar w:fldCharType="end"/>
            </w:r>
          </w:hyperlink>
        </w:p>
        <w:p w14:paraId="5304ECBA" w14:textId="2C2ED760" w:rsidR="00B95980" w:rsidRPr="008E26EA" w:rsidRDefault="00B95980" w:rsidP="00FC486A">
          <w:pPr>
            <w:rPr>
              <w:rFonts w:ascii="Aptos" w:hAnsi="Aptos"/>
              <w:rtl/>
            </w:rPr>
          </w:pPr>
          <w:r w:rsidRPr="007860F4">
            <w:rPr>
              <w:rFonts w:ascii="Aptos" w:hAnsi="Aptos"/>
              <w:b/>
              <w:bCs/>
              <w:sz w:val="24"/>
              <w:szCs w:val="24"/>
              <w:lang w:val="he-IL"/>
            </w:rPr>
            <w:fldChar w:fldCharType="end"/>
          </w:r>
        </w:p>
      </w:sdtContent>
    </w:sdt>
    <w:p w14:paraId="1ADDD78B" w14:textId="77777777" w:rsidR="00AD1271" w:rsidRDefault="00AD1271" w:rsidP="00AD1271">
      <w:pPr>
        <w:rPr>
          <w:lang w:bidi="he-IL"/>
        </w:rPr>
      </w:pPr>
    </w:p>
    <w:p w14:paraId="08644EC8" w14:textId="77777777" w:rsidR="007860F4" w:rsidRDefault="007860F4" w:rsidP="00AD1271">
      <w:pPr>
        <w:rPr>
          <w:lang w:bidi="he-IL"/>
        </w:rPr>
      </w:pPr>
    </w:p>
    <w:p w14:paraId="45845F54" w14:textId="77777777" w:rsidR="003B1CC0" w:rsidRDefault="003B1CC0" w:rsidP="00AD1271">
      <w:pPr>
        <w:rPr>
          <w:lang w:bidi="he-IL"/>
        </w:rPr>
      </w:pPr>
    </w:p>
    <w:p w14:paraId="106CECC7" w14:textId="77777777" w:rsidR="007860F4" w:rsidRPr="00AD1271" w:rsidRDefault="007860F4" w:rsidP="00AD1271">
      <w:pPr>
        <w:rPr>
          <w:lang w:bidi="he-IL"/>
        </w:rPr>
      </w:pPr>
    </w:p>
    <w:p w14:paraId="79AB6EB9" w14:textId="5B3603B3" w:rsidR="00441A24" w:rsidRPr="00AD1271" w:rsidRDefault="00441A24" w:rsidP="00441A24">
      <w:pPr>
        <w:pStyle w:val="Heading1"/>
        <w:rPr>
          <w:rFonts w:ascii="Aptos" w:hAnsi="Aptos"/>
          <w:sz w:val="40"/>
          <w:szCs w:val="40"/>
        </w:rPr>
      </w:pPr>
      <w:bookmarkStart w:id="0" w:name="_Toc196056232"/>
      <w:r w:rsidRPr="00AD1271">
        <w:rPr>
          <w:rFonts w:ascii="Aptos" w:hAnsi="Aptos"/>
          <w:sz w:val="40"/>
          <w:szCs w:val="40"/>
        </w:rPr>
        <w:lastRenderedPageBreak/>
        <w:t>PART A - Simulation</w:t>
      </w:r>
      <w:bookmarkEnd w:id="0"/>
    </w:p>
    <w:p w14:paraId="25A898A4" w14:textId="77777777" w:rsidR="00FD729E" w:rsidRPr="008E26EA" w:rsidRDefault="00FD729E" w:rsidP="00985783">
      <w:pPr>
        <w:pStyle w:val="Heading2"/>
        <w:rPr>
          <w:rFonts w:ascii="Aptos" w:hAnsi="Aptos"/>
          <w:sz w:val="28"/>
          <w:szCs w:val="28"/>
          <w:lang w:bidi="he-IL"/>
        </w:rPr>
      </w:pPr>
      <w:bookmarkStart w:id="1" w:name="_Toc196056233"/>
      <w:r w:rsidRPr="008E26EA">
        <w:rPr>
          <w:rFonts w:ascii="Aptos" w:hAnsi="Aptos"/>
          <w:sz w:val="28"/>
          <w:szCs w:val="28"/>
          <w:lang w:bidi="he-IL"/>
        </w:rPr>
        <w:t>Task 1.1 – Stack Function</w:t>
      </w:r>
      <w:bookmarkEnd w:id="1"/>
    </w:p>
    <w:p w14:paraId="4FF49203" w14:textId="7EB91F30" w:rsidR="00FD729E" w:rsidRPr="00513CDE" w:rsidRDefault="00FD729E" w:rsidP="00FD729E">
      <w:pPr>
        <w:spacing w:before="100" w:beforeAutospacing="1" w:after="100" w:afterAutospacing="1" w:line="240" w:lineRule="auto"/>
        <w:rPr>
          <w:rFonts w:ascii="Aptos" w:eastAsia="Times New Roman" w:hAnsi="Aptos" w:cs="Times New Roman"/>
          <w:color w:val="244061" w:themeColor="accent1" w:themeShade="80"/>
          <w:sz w:val="24"/>
          <w:szCs w:val="24"/>
          <w:lang w:bidi="he-IL"/>
        </w:rPr>
      </w:pPr>
      <w:r w:rsidRPr="00513CDE">
        <w:rPr>
          <w:rFonts w:ascii="Aptos" w:eastAsia="Times New Roman" w:hAnsi="Aptos" w:cs="Times New Roman"/>
          <w:color w:val="244061" w:themeColor="accent1" w:themeShade="80"/>
          <w:sz w:val="24"/>
          <w:szCs w:val="24"/>
          <w:lang w:bidi="he-IL"/>
        </w:rPr>
        <w:t xml:space="preserve">This task required implementing a function that creates stable cube stacks at a specified location. The function </w:t>
      </w:r>
      <w:r w:rsidRPr="00513CDE">
        <w:rPr>
          <w:rFonts w:ascii="Aptos" w:eastAsia="Times New Roman" w:hAnsi="Aptos" w:cs="Courier New"/>
          <w:color w:val="244061" w:themeColor="accent1" w:themeShade="80"/>
          <w:sz w:val="24"/>
          <w:szCs w:val="24"/>
          <w:lang w:bidi="he-IL"/>
        </w:rPr>
        <w:t>Stack</w:t>
      </w:r>
      <w:r w:rsidRPr="00513CDE">
        <w:rPr>
          <w:rFonts w:ascii="Aptos" w:eastAsia="Times New Roman" w:hAnsi="Aptos" w:cs="Times New Roman"/>
          <w:color w:val="244061" w:themeColor="accent1" w:themeShade="80"/>
          <w:sz w:val="24"/>
          <w:szCs w:val="24"/>
          <w:lang w:bidi="he-IL"/>
        </w:rPr>
        <w:t xml:space="preserve"> receives two inputs:</w:t>
      </w:r>
    </w:p>
    <w:p w14:paraId="74924D09" w14:textId="77777777" w:rsidR="00FD729E" w:rsidRPr="00513CDE" w:rsidRDefault="00FD729E" w:rsidP="00FD729E">
      <w:pPr>
        <w:numPr>
          <w:ilvl w:val="0"/>
          <w:numId w:val="12"/>
        </w:numPr>
        <w:spacing w:before="100" w:beforeAutospacing="1" w:after="100" w:afterAutospacing="1" w:line="240" w:lineRule="auto"/>
        <w:rPr>
          <w:rFonts w:ascii="Aptos" w:eastAsia="Times New Roman" w:hAnsi="Aptos" w:cs="Times New Roman"/>
          <w:color w:val="244061" w:themeColor="accent1" w:themeShade="80"/>
          <w:sz w:val="24"/>
          <w:szCs w:val="24"/>
          <w:lang w:bidi="he-IL"/>
        </w:rPr>
      </w:pPr>
      <w:r w:rsidRPr="00513CDE">
        <w:rPr>
          <w:rFonts w:ascii="Aptos" w:eastAsia="Times New Roman" w:hAnsi="Aptos" w:cs="Times New Roman"/>
          <w:color w:val="244061" w:themeColor="accent1" w:themeShade="80"/>
          <w:sz w:val="24"/>
          <w:szCs w:val="24"/>
          <w:lang w:bidi="he-IL"/>
        </w:rPr>
        <w:t>A list of initial cube positions</w:t>
      </w:r>
    </w:p>
    <w:p w14:paraId="2BA24B35" w14:textId="77777777" w:rsidR="00FD729E" w:rsidRPr="00513CDE" w:rsidRDefault="00FD729E" w:rsidP="00FD729E">
      <w:pPr>
        <w:numPr>
          <w:ilvl w:val="0"/>
          <w:numId w:val="12"/>
        </w:numPr>
        <w:spacing w:before="100" w:beforeAutospacing="1" w:after="100" w:afterAutospacing="1" w:line="240" w:lineRule="auto"/>
        <w:rPr>
          <w:rFonts w:ascii="Aptos" w:eastAsia="Times New Roman" w:hAnsi="Aptos" w:cs="Times New Roman"/>
          <w:color w:val="244061" w:themeColor="accent1" w:themeShade="80"/>
          <w:sz w:val="24"/>
          <w:szCs w:val="24"/>
          <w:lang w:bidi="he-IL"/>
        </w:rPr>
      </w:pPr>
      <w:r w:rsidRPr="00513CDE">
        <w:rPr>
          <w:rFonts w:ascii="Aptos" w:eastAsia="Times New Roman" w:hAnsi="Aptos" w:cs="Times New Roman"/>
          <w:color w:val="244061" w:themeColor="accent1" w:themeShade="80"/>
          <w:sz w:val="24"/>
          <w:szCs w:val="24"/>
          <w:lang w:bidi="he-IL"/>
        </w:rPr>
        <w:t>A target location for stacking</w:t>
      </w:r>
    </w:p>
    <w:p w14:paraId="7CE47320" w14:textId="23459472" w:rsidR="009A04C8" w:rsidRPr="00513CDE" w:rsidRDefault="00FD729E" w:rsidP="009A04C8">
      <w:pPr>
        <w:spacing w:before="100" w:beforeAutospacing="1" w:after="100" w:afterAutospacing="1" w:line="240" w:lineRule="auto"/>
        <w:rPr>
          <w:rFonts w:ascii="Aptos" w:hAnsi="Aptos" w:cstheme="majorHAnsi"/>
          <w:color w:val="000000" w:themeColor="text1"/>
          <w:sz w:val="24"/>
          <w:szCs w:val="24"/>
        </w:rPr>
      </w:pPr>
      <w:r w:rsidRPr="00513CDE">
        <w:rPr>
          <w:rFonts w:ascii="Aptos" w:hAnsi="Aptos" w:cstheme="majorHAnsi"/>
          <w:color w:val="000000" w:themeColor="text1"/>
          <w:sz w:val="24"/>
          <w:szCs w:val="24"/>
        </w:rPr>
        <w:t xml:space="preserve">The result is a stable and neatly aligned vertical stack of cubes placed precisely at the target location. A video recording demonstrating the execution is provided as </w:t>
      </w:r>
      <w:r w:rsidRPr="00513CDE">
        <w:rPr>
          <w:rStyle w:val="Strong"/>
          <w:rFonts w:ascii="Aptos" w:hAnsi="Aptos" w:cstheme="majorHAnsi"/>
          <w:color w:val="000000" w:themeColor="text1"/>
          <w:sz w:val="24"/>
          <w:szCs w:val="24"/>
        </w:rPr>
        <w:t>stackPartA.mp4</w:t>
      </w:r>
      <w:r w:rsidR="00AD1271" w:rsidRPr="00513CDE">
        <w:rPr>
          <w:rFonts w:ascii="Aptos" w:hAnsi="Aptos" w:cstheme="majorHAnsi"/>
          <w:color w:val="000000" w:themeColor="text1"/>
          <w:sz w:val="24"/>
          <w:szCs w:val="24"/>
        </w:rPr>
        <w:t xml:space="preserve"> in the </w:t>
      </w:r>
      <w:hyperlink r:id="rId9" w:history="1">
        <w:r w:rsidR="00AD1271" w:rsidRPr="00897F30">
          <w:rPr>
            <w:rStyle w:val="Hyperlink"/>
            <w:rFonts w:ascii="Aptos" w:hAnsi="Aptos" w:cstheme="majorHAnsi"/>
            <w:sz w:val="24"/>
            <w:szCs w:val="24"/>
          </w:rPr>
          <w:t>Video</w:t>
        </w:r>
        <w:r w:rsidR="00AD1271" w:rsidRPr="00897F30">
          <w:rPr>
            <w:rStyle w:val="Hyperlink"/>
            <w:rFonts w:ascii="Aptos" w:hAnsi="Aptos" w:cstheme="majorHAnsi"/>
            <w:sz w:val="24"/>
            <w:szCs w:val="24"/>
          </w:rPr>
          <w:t>s</w:t>
        </w:r>
        <w:r w:rsidR="00AD1271" w:rsidRPr="00897F30">
          <w:rPr>
            <w:rStyle w:val="Hyperlink"/>
            <w:rFonts w:ascii="Aptos" w:hAnsi="Aptos" w:cstheme="majorHAnsi"/>
            <w:sz w:val="24"/>
            <w:szCs w:val="24"/>
          </w:rPr>
          <w:t>/</w:t>
        </w:r>
        <w:proofErr w:type="spellStart"/>
        <w:r w:rsidR="00AD1271" w:rsidRPr="00897F30">
          <w:rPr>
            <w:rStyle w:val="Hyperlink"/>
            <w:rFonts w:ascii="Aptos" w:hAnsi="Aptos" w:cstheme="majorHAnsi"/>
            <w:sz w:val="24"/>
            <w:szCs w:val="24"/>
          </w:rPr>
          <w:t>partA</w:t>
        </w:r>
        <w:proofErr w:type="spellEnd"/>
      </w:hyperlink>
      <w:r w:rsidR="00AD1271" w:rsidRPr="00513CDE">
        <w:rPr>
          <w:rFonts w:ascii="Aptos" w:hAnsi="Aptos" w:cstheme="majorHAnsi"/>
          <w:color w:val="000000" w:themeColor="text1"/>
          <w:sz w:val="24"/>
          <w:szCs w:val="24"/>
        </w:rPr>
        <w:t xml:space="preserve"> directory.</w:t>
      </w:r>
    </w:p>
    <w:p w14:paraId="72DCCBB1" w14:textId="60AE9581" w:rsidR="00152873" w:rsidRPr="00513CDE" w:rsidRDefault="00152873" w:rsidP="0063520D">
      <w:pPr>
        <w:rPr>
          <w:rFonts w:ascii="Aptos" w:hAnsi="Aptos" w:cstheme="majorBidi"/>
          <w:color w:val="244061" w:themeColor="accent1" w:themeShade="80"/>
          <w:sz w:val="24"/>
          <w:szCs w:val="24"/>
        </w:rPr>
      </w:pPr>
      <w:r w:rsidRPr="0063520D">
        <w:rPr>
          <w:rStyle w:val="Strong"/>
          <w:rFonts w:ascii="Aptos" w:hAnsi="Aptos"/>
          <w:color w:val="4F81BD" w:themeColor="accent1"/>
          <w:sz w:val="28"/>
          <w:szCs w:val="28"/>
        </w:rPr>
        <w:t>Task 1.2 – Transfer Function</w:t>
      </w:r>
      <w:r w:rsidR="009A04C8" w:rsidRPr="0063520D">
        <w:rPr>
          <w:rFonts w:cstheme="majorBidi"/>
        </w:rPr>
        <w:br/>
      </w:r>
      <w:r w:rsidRPr="00AD1271">
        <w:rPr>
          <w:rFonts w:ascii="Aptos" w:hAnsi="Aptos" w:cstheme="majorBidi"/>
          <w:sz w:val="24"/>
          <w:szCs w:val="24"/>
        </w:rPr>
        <w:br/>
      </w:r>
      <w:r w:rsidRPr="0063520D">
        <w:rPr>
          <w:rFonts w:ascii="Aptos" w:hAnsi="Aptos" w:cstheme="majorBidi"/>
          <w:color w:val="244061" w:themeColor="accent1" w:themeShade="80"/>
          <w:sz w:val="24"/>
          <w:szCs w:val="24"/>
        </w:rPr>
        <w:t xml:space="preserve">This task involved implementing a function that simulates the transfer of a cube between two robots at a shared handover point. The function </w:t>
      </w:r>
      <w:proofErr w:type="spellStart"/>
      <w:r w:rsidRPr="0063520D">
        <w:rPr>
          <w:rStyle w:val="HTMLCode"/>
          <w:rFonts w:ascii="Aptos" w:eastAsiaTheme="minorEastAsia" w:hAnsi="Aptos" w:cstheme="majorBidi"/>
          <w:color w:val="244061" w:themeColor="accent1" w:themeShade="80"/>
          <w:sz w:val="24"/>
          <w:szCs w:val="24"/>
        </w:rPr>
        <w:t>TransferCubeBetweenRobots</w:t>
      </w:r>
      <w:proofErr w:type="spellEnd"/>
      <w:r w:rsidRPr="0063520D">
        <w:rPr>
          <w:rFonts w:ascii="Aptos" w:hAnsi="Aptos" w:cstheme="majorBidi"/>
          <w:color w:val="244061" w:themeColor="accent1" w:themeShade="80"/>
          <w:sz w:val="24"/>
          <w:szCs w:val="24"/>
        </w:rPr>
        <w:t xml:space="preserve"> receives two inputs:</w:t>
      </w:r>
    </w:p>
    <w:p w14:paraId="1BC0E9E7" w14:textId="301257D2" w:rsidR="00A6649F" w:rsidRPr="00513CDE" w:rsidRDefault="00152873" w:rsidP="00152873">
      <w:pPr>
        <w:spacing w:before="100" w:beforeAutospacing="1" w:after="100" w:afterAutospacing="1" w:line="240" w:lineRule="auto"/>
        <w:ind w:left="720"/>
        <w:rPr>
          <w:rFonts w:ascii="Aptos" w:hAnsi="Aptos" w:cstheme="majorBidi"/>
          <w:color w:val="244061" w:themeColor="accent1" w:themeShade="80"/>
          <w:sz w:val="24"/>
          <w:szCs w:val="24"/>
        </w:rPr>
      </w:pPr>
      <w:r w:rsidRPr="00513CDE">
        <w:rPr>
          <w:rFonts w:ascii="Aptos" w:hAnsi="Aptos" w:cstheme="majorBidi"/>
          <w:color w:val="244061" w:themeColor="accent1" w:themeShade="80"/>
          <w:sz w:val="24"/>
          <w:szCs w:val="24"/>
        </w:rPr>
        <w:t>• A start position for the cube</w:t>
      </w:r>
      <w:r w:rsidRPr="00513CDE">
        <w:rPr>
          <w:rFonts w:ascii="Aptos" w:hAnsi="Aptos" w:cstheme="majorBidi"/>
          <w:color w:val="244061" w:themeColor="accent1" w:themeShade="80"/>
          <w:sz w:val="24"/>
          <w:szCs w:val="24"/>
        </w:rPr>
        <w:br/>
        <w:t>• A handover location where the transfer takes place</w:t>
      </w:r>
    </w:p>
    <w:p w14:paraId="52A82923" w14:textId="42C1E5C9" w:rsidR="00AD1271" w:rsidRPr="00513CDE" w:rsidRDefault="009A04C8" w:rsidP="009A04C8">
      <w:pPr>
        <w:spacing w:before="100" w:beforeAutospacing="1" w:after="100" w:afterAutospacing="1" w:line="240" w:lineRule="auto"/>
        <w:rPr>
          <w:rFonts w:ascii="Aptos" w:hAnsi="Aptos" w:cstheme="majorHAnsi"/>
          <w:color w:val="000000" w:themeColor="text1"/>
          <w:sz w:val="24"/>
          <w:szCs w:val="24"/>
        </w:rPr>
      </w:pPr>
      <w:r w:rsidRPr="00513CDE">
        <w:rPr>
          <w:rFonts w:ascii="Times New Roman" w:eastAsia="Times New Roman" w:hAnsi="Times New Roman" w:cs="Times New Roman"/>
          <w:noProof/>
          <w:color w:val="000000" w:themeColor="text1"/>
          <w:sz w:val="24"/>
          <w:szCs w:val="24"/>
          <w:lang w:bidi="he-IL"/>
        </w:rPr>
        <w:drawing>
          <wp:anchor distT="0" distB="0" distL="114300" distR="114300" simplePos="0" relativeHeight="251658240" behindDoc="1" locked="0" layoutInCell="1" allowOverlap="1" wp14:anchorId="6439FD7E" wp14:editId="5F623B63">
            <wp:simplePos x="0" y="0"/>
            <wp:positionH relativeFrom="column">
              <wp:posOffset>241300</wp:posOffset>
            </wp:positionH>
            <wp:positionV relativeFrom="paragraph">
              <wp:posOffset>1579245</wp:posOffset>
            </wp:positionV>
            <wp:extent cx="2196465" cy="1700446"/>
            <wp:effectExtent l="0" t="0" r="635" b="1905"/>
            <wp:wrapTight wrapText="bothSides">
              <wp:wrapPolygon edited="0">
                <wp:start x="0" y="0"/>
                <wp:lineTo x="0" y="21463"/>
                <wp:lineTo x="21481" y="21463"/>
                <wp:lineTo x="21481" y="0"/>
                <wp:lineTo x="0" y="0"/>
              </wp:wrapPolygon>
            </wp:wrapTight>
            <wp:docPr id="1373454800" name="תמונה 1" descr="תמונה שמכילה שולחן,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54800" name="תמונה 1" descr="תמונה שמכילה שולחן, עיצוב&#10;&#10;תוכן שנוצר על-ידי בינה מלאכותית עשוי להיות שגוי."/>
                    <pic:cNvPicPr/>
                  </pic:nvPicPr>
                  <pic:blipFill>
                    <a:blip r:embed="rId10"/>
                    <a:stretch>
                      <a:fillRect/>
                    </a:stretch>
                  </pic:blipFill>
                  <pic:spPr>
                    <a:xfrm>
                      <a:off x="0" y="0"/>
                      <a:ext cx="2196465" cy="1700446"/>
                    </a:xfrm>
                    <a:prstGeom prst="rect">
                      <a:avLst/>
                    </a:prstGeom>
                  </pic:spPr>
                </pic:pic>
              </a:graphicData>
            </a:graphic>
            <wp14:sizeRelH relativeFrom="margin">
              <wp14:pctWidth>0</wp14:pctWidth>
            </wp14:sizeRelH>
            <wp14:sizeRelV relativeFrom="margin">
              <wp14:pctHeight>0</wp14:pctHeight>
            </wp14:sizeRelV>
          </wp:anchor>
        </w:drawing>
      </w:r>
      <w:r w:rsidR="00152873" w:rsidRPr="00513CDE">
        <w:rPr>
          <w:rFonts w:ascii="Aptos" w:hAnsi="Aptos" w:cstheme="majorHAnsi"/>
          <w:color w:val="000000" w:themeColor="text1"/>
          <w:sz w:val="24"/>
          <w:szCs w:val="24"/>
        </w:rPr>
        <w:t xml:space="preserve">The process begins with one robot picking up the cube from the given start position, moving to the handover point, and orienting its gripper to face the second robot. The second robot then approaches the same handover position and prepares for the transfer. This coordination simulates a collaborative exchange between two robotic arms. </w:t>
      </w:r>
      <w:r w:rsidR="00AD1271" w:rsidRPr="00513CDE">
        <w:rPr>
          <w:rFonts w:ascii="Aptos" w:hAnsi="Aptos" w:cstheme="majorHAnsi"/>
          <w:color w:val="000000" w:themeColor="text1"/>
          <w:sz w:val="24"/>
          <w:szCs w:val="24"/>
        </w:rPr>
        <w:br/>
      </w:r>
      <w:r w:rsidR="00152873" w:rsidRPr="00513CDE">
        <w:rPr>
          <w:rFonts w:ascii="Aptos" w:hAnsi="Aptos" w:cstheme="majorHAnsi"/>
          <w:color w:val="000000" w:themeColor="text1"/>
          <w:sz w:val="24"/>
          <w:szCs w:val="24"/>
        </w:rPr>
        <w:t xml:space="preserve">A video recording demonstrating this behavior is provided as </w:t>
      </w:r>
      <w:r w:rsidR="00152873" w:rsidRPr="00513CDE">
        <w:rPr>
          <w:rStyle w:val="Strong"/>
          <w:rFonts w:ascii="Aptos" w:hAnsi="Aptos" w:cstheme="majorHAnsi"/>
          <w:color w:val="000000" w:themeColor="text1"/>
          <w:sz w:val="24"/>
          <w:szCs w:val="24"/>
        </w:rPr>
        <w:t>transferPartA.mp4</w:t>
      </w:r>
      <w:r w:rsidR="00AD1271" w:rsidRPr="00513CDE">
        <w:rPr>
          <w:rFonts w:ascii="Aptos" w:hAnsi="Aptos" w:cstheme="majorHAnsi"/>
          <w:color w:val="000000" w:themeColor="text1"/>
          <w:sz w:val="24"/>
          <w:szCs w:val="24"/>
        </w:rPr>
        <w:t xml:space="preserve"> in the </w:t>
      </w:r>
      <w:hyperlink r:id="rId11" w:history="1">
        <w:r w:rsidR="00AD1271" w:rsidRPr="00897F30">
          <w:rPr>
            <w:rStyle w:val="Hyperlink"/>
            <w:rFonts w:ascii="Aptos" w:hAnsi="Aptos" w:cstheme="majorHAnsi"/>
            <w:sz w:val="24"/>
            <w:szCs w:val="24"/>
          </w:rPr>
          <w:t>Videos/</w:t>
        </w:r>
        <w:proofErr w:type="spellStart"/>
        <w:r w:rsidR="00AD1271" w:rsidRPr="00897F30">
          <w:rPr>
            <w:rStyle w:val="Hyperlink"/>
            <w:rFonts w:ascii="Aptos" w:hAnsi="Aptos" w:cstheme="majorHAnsi"/>
            <w:sz w:val="24"/>
            <w:szCs w:val="24"/>
          </w:rPr>
          <w:t>partA</w:t>
        </w:r>
        <w:proofErr w:type="spellEnd"/>
      </w:hyperlink>
      <w:r w:rsidR="00AD1271" w:rsidRPr="00513CDE">
        <w:rPr>
          <w:rFonts w:ascii="Aptos" w:hAnsi="Aptos" w:cstheme="majorHAnsi"/>
          <w:color w:val="000000" w:themeColor="text1"/>
          <w:sz w:val="24"/>
          <w:szCs w:val="24"/>
        </w:rPr>
        <w:t xml:space="preserve"> directory.</w:t>
      </w:r>
    </w:p>
    <w:p w14:paraId="5F0EE57D" w14:textId="1C268D74" w:rsidR="00360561" w:rsidRPr="00513CDE" w:rsidRDefault="00360561" w:rsidP="009A04C8">
      <w:pPr>
        <w:spacing w:before="100" w:beforeAutospacing="1" w:after="100" w:afterAutospacing="1" w:line="240" w:lineRule="auto"/>
        <w:rPr>
          <w:rFonts w:ascii="Aptos" w:hAnsi="Aptos" w:cstheme="majorHAnsi"/>
          <w:color w:val="000000" w:themeColor="text1"/>
          <w:sz w:val="24"/>
          <w:szCs w:val="24"/>
        </w:rPr>
      </w:pPr>
      <w:r w:rsidRPr="00513CDE">
        <w:rPr>
          <w:rFonts w:ascii="Times New Roman" w:eastAsia="Times New Roman" w:hAnsi="Times New Roman" w:cs="Times New Roman"/>
          <w:noProof/>
          <w:color w:val="000000" w:themeColor="text1"/>
          <w:sz w:val="24"/>
          <w:szCs w:val="24"/>
          <w:lang w:bidi="he-IL"/>
        </w:rPr>
        <w:drawing>
          <wp:anchor distT="0" distB="0" distL="114300" distR="114300" simplePos="0" relativeHeight="251657216" behindDoc="0" locked="0" layoutInCell="1" allowOverlap="1" wp14:anchorId="7D675789" wp14:editId="011D62C1">
            <wp:simplePos x="0" y="0"/>
            <wp:positionH relativeFrom="column">
              <wp:posOffset>3009900</wp:posOffset>
            </wp:positionH>
            <wp:positionV relativeFrom="paragraph">
              <wp:posOffset>102235</wp:posOffset>
            </wp:positionV>
            <wp:extent cx="2272030" cy="1699552"/>
            <wp:effectExtent l="0" t="0" r="1270" b="2540"/>
            <wp:wrapNone/>
            <wp:docPr id="7835072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07230" name=""/>
                    <pic:cNvPicPr/>
                  </pic:nvPicPr>
                  <pic:blipFill>
                    <a:blip r:embed="rId12"/>
                    <a:stretch>
                      <a:fillRect/>
                    </a:stretch>
                  </pic:blipFill>
                  <pic:spPr>
                    <a:xfrm>
                      <a:off x="0" y="0"/>
                      <a:ext cx="2272030" cy="1699552"/>
                    </a:xfrm>
                    <a:prstGeom prst="rect">
                      <a:avLst/>
                    </a:prstGeom>
                  </pic:spPr>
                </pic:pic>
              </a:graphicData>
            </a:graphic>
            <wp14:sizeRelH relativeFrom="margin">
              <wp14:pctWidth>0</wp14:pctWidth>
            </wp14:sizeRelH>
            <wp14:sizeRelV relativeFrom="margin">
              <wp14:pctHeight>0</wp14:pctHeight>
            </wp14:sizeRelV>
          </wp:anchor>
        </w:drawing>
      </w:r>
    </w:p>
    <w:p w14:paraId="3DDEE9B0" w14:textId="77777777" w:rsidR="00360561" w:rsidRPr="00513CDE" w:rsidRDefault="00360561" w:rsidP="009A04C8">
      <w:pPr>
        <w:spacing w:before="100" w:beforeAutospacing="1" w:after="100" w:afterAutospacing="1" w:line="240" w:lineRule="auto"/>
        <w:rPr>
          <w:rFonts w:ascii="Aptos" w:hAnsi="Aptos" w:cstheme="majorHAnsi"/>
          <w:color w:val="000000" w:themeColor="text1"/>
          <w:sz w:val="24"/>
          <w:szCs w:val="24"/>
        </w:rPr>
      </w:pPr>
    </w:p>
    <w:p w14:paraId="58A917C7" w14:textId="77777777" w:rsidR="00360561" w:rsidRPr="00513CDE" w:rsidRDefault="00360561" w:rsidP="009A04C8">
      <w:pPr>
        <w:spacing w:before="100" w:beforeAutospacing="1" w:after="100" w:afterAutospacing="1" w:line="240" w:lineRule="auto"/>
        <w:rPr>
          <w:rFonts w:ascii="Aptos" w:hAnsi="Aptos" w:cstheme="majorHAnsi"/>
          <w:color w:val="000000" w:themeColor="text1"/>
          <w:sz w:val="24"/>
          <w:szCs w:val="24"/>
        </w:rPr>
      </w:pPr>
    </w:p>
    <w:p w14:paraId="5055F0A2" w14:textId="77777777" w:rsidR="00360561" w:rsidRPr="00513CDE" w:rsidRDefault="00360561" w:rsidP="009A04C8">
      <w:pPr>
        <w:spacing w:before="100" w:beforeAutospacing="1" w:after="100" w:afterAutospacing="1" w:line="240" w:lineRule="auto"/>
        <w:rPr>
          <w:rFonts w:ascii="Aptos" w:hAnsi="Aptos" w:cstheme="majorHAnsi"/>
          <w:color w:val="000000" w:themeColor="text1"/>
          <w:sz w:val="24"/>
          <w:szCs w:val="24"/>
        </w:rPr>
      </w:pPr>
    </w:p>
    <w:p w14:paraId="655C0CF6" w14:textId="77777777" w:rsidR="00360561" w:rsidRPr="00513CDE" w:rsidRDefault="00360561" w:rsidP="009A04C8">
      <w:pPr>
        <w:spacing w:before="100" w:beforeAutospacing="1" w:after="100" w:afterAutospacing="1" w:line="240" w:lineRule="auto"/>
        <w:rPr>
          <w:rFonts w:ascii="Aptos" w:hAnsi="Aptos" w:cstheme="majorHAnsi"/>
          <w:color w:val="000000" w:themeColor="text1"/>
          <w:sz w:val="24"/>
          <w:szCs w:val="24"/>
        </w:rPr>
      </w:pPr>
    </w:p>
    <w:p w14:paraId="706AC631" w14:textId="58D9902C" w:rsidR="00360561" w:rsidRPr="00513CDE" w:rsidRDefault="00360561" w:rsidP="009A04C8">
      <w:pPr>
        <w:spacing w:before="100" w:beforeAutospacing="1" w:after="100" w:afterAutospacing="1" w:line="240" w:lineRule="auto"/>
        <w:rPr>
          <w:rFonts w:ascii="Aptos" w:hAnsi="Aptos" w:cstheme="majorHAnsi"/>
          <w:b/>
          <w:bCs/>
          <w:color w:val="000000" w:themeColor="text1"/>
          <w:sz w:val="28"/>
          <w:szCs w:val="28"/>
        </w:rPr>
      </w:pPr>
      <w:r w:rsidRPr="00513CDE">
        <w:rPr>
          <w:rFonts w:ascii="Aptos" w:hAnsi="Aptos" w:cstheme="majorHAnsi"/>
          <w:b/>
          <w:bCs/>
          <w:color w:val="000000" w:themeColor="text1"/>
          <w:sz w:val="28"/>
          <w:szCs w:val="28"/>
        </w:rPr>
        <w:tab/>
      </w:r>
      <w:r w:rsidRPr="00513CDE">
        <w:rPr>
          <w:rFonts w:ascii="Aptos" w:hAnsi="Aptos" w:cstheme="majorHAnsi"/>
          <w:b/>
          <w:bCs/>
          <w:color w:val="000000" w:themeColor="text1"/>
          <w:sz w:val="28"/>
          <w:szCs w:val="28"/>
        </w:rPr>
        <w:tab/>
        <w:t>Stack</w:t>
      </w:r>
      <w:r w:rsidRPr="00513CDE">
        <w:rPr>
          <w:rFonts w:ascii="Aptos" w:hAnsi="Aptos" w:cstheme="majorHAnsi"/>
          <w:b/>
          <w:bCs/>
          <w:color w:val="000000" w:themeColor="text1"/>
          <w:sz w:val="28"/>
          <w:szCs w:val="28"/>
        </w:rPr>
        <w:tab/>
      </w:r>
      <w:r w:rsidRPr="00513CDE">
        <w:rPr>
          <w:rFonts w:ascii="Aptos" w:hAnsi="Aptos" w:cstheme="majorHAnsi"/>
          <w:b/>
          <w:bCs/>
          <w:color w:val="000000" w:themeColor="text1"/>
          <w:sz w:val="28"/>
          <w:szCs w:val="28"/>
        </w:rPr>
        <w:tab/>
      </w:r>
      <w:r w:rsidRPr="00513CDE">
        <w:rPr>
          <w:rFonts w:ascii="Aptos" w:hAnsi="Aptos" w:cstheme="majorHAnsi"/>
          <w:b/>
          <w:bCs/>
          <w:color w:val="000000" w:themeColor="text1"/>
          <w:sz w:val="28"/>
          <w:szCs w:val="28"/>
        </w:rPr>
        <w:tab/>
      </w:r>
      <w:r w:rsidRPr="00513CDE">
        <w:rPr>
          <w:rFonts w:ascii="Aptos" w:hAnsi="Aptos" w:cstheme="majorHAnsi"/>
          <w:b/>
          <w:bCs/>
          <w:color w:val="000000" w:themeColor="text1"/>
          <w:sz w:val="28"/>
          <w:szCs w:val="28"/>
        </w:rPr>
        <w:tab/>
      </w:r>
      <w:r w:rsidRPr="00513CDE">
        <w:rPr>
          <w:rFonts w:ascii="Aptos" w:hAnsi="Aptos" w:cstheme="majorHAnsi"/>
          <w:b/>
          <w:bCs/>
          <w:color w:val="000000" w:themeColor="text1"/>
          <w:sz w:val="28"/>
          <w:szCs w:val="28"/>
        </w:rPr>
        <w:tab/>
        <w:t xml:space="preserve">   Transfer</w:t>
      </w:r>
    </w:p>
    <w:p w14:paraId="6A7EBE8E" w14:textId="6847B0B3" w:rsidR="000F3E96" w:rsidRPr="008E26EA" w:rsidRDefault="00A6649F" w:rsidP="00441A24">
      <w:pPr>
        <w:pStyle w:val="Heading1"/>
        <w:rPr>
          <w:rFonts w:ascii="Aptos" w:hAnsi="Aptos"/>
          <w:sz w:val="40"/>
          <w:szCs w:val="40"/>
        </w:rPr>
      </w:pPr>
      <w:bookmarkStart w:id="2" w:name="_Toc196056234"/>
      <w:r w:rsidRPr="008E26EA">
        <w:rPr>
          <w:rFonts w:ascii="Aptos" w:hAnsi="Aptos"/>
          <w:sz w:val="40"/>
          <w:szCs w:val="40"/>
        </w:rPr>
        <w:lastRenderedPageBreak/>
        <w:t>PART B – Lab Implementation</w:t>
      </w:r>
      <w:bookmarkEnd w:id="2"/>
      <w:r w:rsidRPr="008E26EA">
        <w:rPr>
          <w:rFonts w:ascii="Aptos" w:hAnsi="Aptos"/>
          <w:sz w:val="40"/>
          <w:szCs w:val="40"/>
        </w:rPr>
        <w:t xml:space="preserve"> </w:t>
      </w:r>
    </w:p>
    <w:p w14:paraId="2877F367" w14:textId="5C840150" w:rsidR="00A6649F" w:rsidRPr="008E26EA" w:rsidRDefault="00A6649F" w:rsidP="00985783">
      <w:pPr>
        <w:pStyle w:val="Heading2"/>
        <w:rPr>
          <w:rFonts w:ascii="Aptos" w:hAnsi="Aptos"/>
          <w:sz w:val="28"/>
          <w:szCs w:val="28"/>
          <w:lang w:bidi="he-IL"/>
        </w:rPr>
      </w:pPr>
      <w:bookmarkStart w:id="3" w:name="_Toc196056235"/>
      <w:r w:rsidRPr="008E26EA">
        <w:rPr>
          <w:rFonts w:ascii="Aptos" w:hAnsi="Aptos"/>
          <w:sz w:val="28"/>
          <w:szCs w:val="28"/>
          <w:lang w:bidi="he-IL"/>
        </w:rPr>
        <w:t>Task 2.1 – Stack Function</w:t>
      </w:r>
      <w:bookmarkEnd w:id="3"/>
      <w:r w:rsidRPr="008E26EA">
        <w:rPr>
          <w:rFonts w:ascii="Aptos" w:hAnsi="Aptos"/>
          <w:sz w:val="28"/>
          <w:szCs w:val="28"/>
          <w:lang w:bidi="he-IL"/>
        </w:rPr>
        <w:t xml:space="preserve"> </w:t>
      </w:r>
    </w:p>
    <w:p w14:paraId="649D58AB" w14:textId="77777777" w:rsidR="00B519F8" w:rsidRPr="00513CDE" w:rsidRDefault="00A6649F" w:rsidP="00B519F8">
      <w:pPr>
        <w:spacing w:before="100" w:beforeAutospacing="1" w:after="100" w:afterAutospacing="1" w:line="240" w:lineRule="auto"/>
        <w:rPr>
          <w:rFonts w:ascii="Aptos" w:eastAsia="Times New Roman" w:hAnsi="Aptos" w:cstheme="majorBidi"/>
          <w:color w:val="244061" w:themeColor="accent1" w:themeShade="80"/>
          <w:sz w:val="24"/>
          <w:szCs w:val="24"/>
          <w:lang w:bidi="he-IL"/>
        </w:rPr>
      </w:pPr>
      <w:r w:rsidRPr="00513CDE">
        <w:rPr>
          <w:rFonts w:ascii="Aptos" w:eastAsia="Times New Roman" w:hAnsi="Aptos" w:cstheme="majorBidi"/>
          <w:color w:val="244061" w:themeColor="accent1" w:themeShade="80"/>
          <w:sz w:val="24"/>
          <w:szCs w:val="24"/>
          <w:lang w:bidi="he-IL"/>
        </w:rPr>
        <w:t>This task required adapting the stacking logic from simulation to the physical robots in the lab. The Stack function receives two inputs:</w:t>
      </w:r>
    </w:p>
    <w:p w14:paraId="41AFEEE0" w14:textId="2D5A3BD7" w:rsidR="00121F0B" w:rsidRPr="00513CDE" w:rsidRDefault="00A6649F" w:rsidP="00B519F8">
      <w:pPr>
        <w:spacing w:before="100" w:beforeAutospacing="1" w:after="100" w:afterAutospacing="1" w:line="240" w:lineRule="auto"/>
        <w:ind w:left="720"/>
        <w:rPr>
          <w:rFonts w:ascii="Aptos" w:eastAsia="Times New Roman" w:hAnsi="Aptos" w:cstheme="majorBidi"/>
          <w:color w:val="244061" w:themeColor="accent1" w:themeShade="80"/>
          <w:sz w:val="24"/>
          <w:szCs w:val="24"/>
          <w:lang w:bidi="he-IL"/>
        </w:rPr>
      </w:pPr>
      <w:r w:rsidRPr="00513CDE">
        <w:rPr>
          <w:rFonts w:ascii="Aptos" w:eastAsia="Times New Roman" w:hAnsi="Aptos" w:cstheme="majorBidi"/>
          <w:color w:val="244061" w:themeColor="accent1" w:themeShade="80"/>
          <w:sz w:val="24"/>
          <w:szCs w:val="24"/>
          <w:lang w:bidi="he-IL"/>
        </w:rPr>
        <w:t>• A list of real-world cube positions (in meters)</w:t>
      </w:r>
      <w:r w:rsidRPr="00513CDE">
        <w:rPr>
          <w:rFonts w:ascii="Aptos" w:eastAsia="Times New Roman" w:hAnsi="Aptos" w:cstheme="majorBidi"/>
          <w:color w:val="244061" w:themeColor="accent1" w:themeShade="80"/>
          <w:sz w:val="24"/>
          <w:szCs w:val="24"/>
          <w:lang w:bidi="he-IL"/>
        </w:rPr>
        <w:br/>
        <w:t>• A target position on the table for stacking</w:t>
      </w:r>
    </w:p>
    <w:p w14:paraId="45B63B96" w14:textId="16791AC5" w:rsidR="00A6649F" w:rsidRPr="00513CDE" w:rsidRDefault="00A6649F" w:rsidP="00121F0B">
      <w:pPr>
        <w:spacing w:before="100" w:beforeAutospacing="1" w:after="100" w:afterAutospacing="1" w:line="240" w:lineRule="auto"/>
        <w:rPr>
          <w:rFonts w:ascii="Aptos" w:eastAsia="Times New Roman" w:hAnsi="Aptos" w:cstheme="majorHAnsi"/>
          <w:color w:val="000000" w:themeColor="text1"/>
          <w:sz w:val="24"/>
          <w:szCs w:val="24"/>
          <w:lang w:bidi="he-IL"/>
        </w:rPr>
      </w:pPr>
      <w:r w:rsidRPr="00513CDE">
        <w:rPr>
          <w:rFonts w:ascii="Aptos" w:eastAsia="Times New Roman" w:hAnsi="Aptos" w:cstheme="majorHAnsi"/>
          <w:color w:val="000000" w:themeColor="text1"/>
          <w:sz w:val="24"/>
          <w:szCs w:val="24"/>
          <w:lang w:bidi="he-IL"/>
        </w:rPr>
        <w:t xml:space="preserve">Using the robot identified as UR5e_1, the function performs a sequence of pick-and-place actions to create a vertical stack at the specified target location. Each cube is picked from its initial location and carefully placed to maintain stability and alignment. Acceleration and speed parameters were tuned for precise control, and the robot was returned to its home position after completing the task. </w:t>
      </w:r>
      <w:r w:rsidR="009D1A4F" w:rsidRPr="00513CDE">
        <w:rPr>
          <w:rFonts w:ascii="Aptos" w:eastAsia="Times New Roman" w:hAnsi="Aptos" w:cstheme="majorHAnsi"/>
          <w:color w:val="000000" w:themeColor="text1"/>
          <w:sz w:val="24"/>
          <w:szCs w:val="24"/>
          <w:lang w:bidi="he-IL"/>
        </w:rPr>
        <w:br/>
      </w:r>
      <w:r w:rsidRPr="00513CDE">
        <w:rPr>
          <w:rFonts w:ascii="Aptos" w:eastAsia="Times New Roman" w:hAnsi="Aptos" w:cstheme="majorHAnsi"/>
          <w:color w:val="000000" w:themeColor="text1"/>
          <w:sz w:val="24"/>
          <w:szCs w:val="24"/>
          <w:lang w:bidi="he-IL"/>
        </w:rPr>
        <w:t xml:space="preserve">A video recording demonstrating the lab execution is provided as </w:t>
      </w:r>
      <w:r w:rsidRPr="00513CDE">
        <w:rPr>
          <w:rFonts w:ascii="Aptos" w:eastAsia="Times New Roman" w:hAnsi="Aptos" w:cstheme="majorHAnsi"/>
          <w:b/>
          <w:bCs/>
          <w:color w:val="000000" w:themeColor="text1"/>
          <w:sz w:val="24"/>
          <w:szCs w:val="24"/>
          <w:lang w:bidi="he-IL"/>
        </w:rPr>
        <w:t>stackLab.mp4</w:t>
      </w:r>
      <w:r w:rsidR="009D1A4F" w:rsidRPr="00513CDE">
        <w:rPr>
          <w:rFonts w:ascii="Aptos" w:eastAsia="Times New Roman" w:hAnsi="Aptos" w:cstheme="majorHAnsi"/>
          <w:color w:val="000000" w:themeColor="text1"/>
          <w:sz w:val="24"/>
          <w:szCs w:val="24"/>
          <w:lang w:bidi="he-IL"/>
        </w:rPr>
        <w:t xml:space="preserve"> in the </w:t>
      </w:r>
      <w:hyperlink r:id="rId13" w:history="1">
        <w:r w:rsidR="009D1A4F" w:rsidRPr="00304D33">
          <w:rPr>
            <w:rStyle w:val="Hyperlink"/>
            <w:rFonts w:ascii="Aptos" w:hAnsi="Aptos" w:cstheme="majorHAnsi"/>
            <w:sz w:val="24"/>
            <w:szCs w:val="24"/>
          </w:rPr>
          <w:t>Video</w:t>
        </w:r>
        <w:r w:rsidR="009D1A4F" w:rsidRPr="00304D33">
          <w:rPr>
            <w:rStyle w:val="Hyperlink"/>
            <w:rFonts w:ascii="Aptos" w:hAnsi="Aptos" w:cstheme="majorHAnsi"/>
            <w:sz w:val="24"/>
            <w:szCs w:val="24"/>
          </w:rPr>
          <w:t>s</w:t>
        </w:r>
        <w:r w:rsidR="009D1A4F" w:rsidRPr="00304D33">
          <w:rPr>
            <w:rStyle w:val="Hyperlink"/>
            <w:rFonts w:ascii="Aptos" w:hAnsi="Aptos" w:cstheme="majorHAnsi"/>
            <w:sz w:val="24"/>
            <w:szCs w:val="24"/>
          </w:rPr>
          <w:t>/</w:t>
        </w:r>
        <w:proofErr w:type="spellStart"/>
        <w:r w:rsidR="009D1A4F" w:rsidRPr="00304D33">
          <w:rPr>
            <w:rStyle w:val="Hyperlink"/>
            <w:rFonts w:ascii="Aptos" w:hAnsi="Aptos" w:cstheme="majorHAnsi"/>
            <w:sz w:val="24"/>
            <w:szCs w:val="24"/>
          </w:rPr>
          <w:t>part</w:t>
        </w:r>
        <w:r w:rsidR="009D1A4F" w:rsidRPr="00304D33">
          <w:rPr>
            <w:rStyle w:val="Hyperlink"/>
            <w:rFonts w:ascii="Aptos" w:hAnsi="Aptos" w:cstheme="majorHAnsi"/>
            <w:sz w:val="24"/>
            <w:szCs w:val="24"/>
          </w:rPr>
          <w:t>B</w:t>
        </w:r>
        <w:proofErr w:type="spellEnd"/>
      </w:hyperlink>
      <w:r w:rsidR="009D1A4F" w:rsidRPr="00513CDE">
        <w:rPr>
          <w:rFonts w:ascii="Aptos" w:hAnsi="Aptos" w:cstheme="majorHAnsi"/>
          <w:color w:val="000000" w:themeColor="text1"/>
          <w:sz w:val="24"/>
          <w:szCs w:val="24"/>
        </w:rPr>
        <w:t xml:space="preserve"> directory.</w:t>
      </w:r>
    </w:p>
    <w:p w14:paraId="6375B1A3" w14:textId="77777777" w:rsidR="00121F0B" w:rsidRPr="008E26EA" w:rsidRDefault="00121F0B" w:rsidP="00121F0B">
      <w:pPr>
        <w:spacing w:before="100" w:beforeAutospacing="1" w:after="100" w:afterAutospacing="1" w:line="240" w:lineRule="auto"/>
        <w:rPr>
          <w:rFonts w:ascii="Aptos" w:eastAsia="Times New Roman" w:hAnsi="Aptos" w:cstheme="majorBidi"/>
          <w:sz w:val="24"/>
          <w:szCs w:val="24"/>
          <w:lang w:bidi="he-IL"/>
        </w:rPr>
      </w:pPr>
    </w:p>
    <w:p w14:paraId="4741173D" w14:textId="34F971DF" w:rsidR="00A6649F" w:rsidRPr="008E26EA" w:rsidRDefault="00A6649F" w:rsidP="00985783">
      <w:pPr>
        <w:pStyle w:val="Heading2"/>
        <w:rPr>
          <w:rFonts w:ascii="Aptos" w:hAnsi="Aptos"/>
          <w:sz w:val="28"/>
          <w:szCs w:val="28"/>
          <w:lang w:bidi="he-IL"/>
        </w:rPr>
      </w:pPr>
      <w:bookmarkStart w:id="4" w:name="_Toc196056236"/>
      <w:r w:rsidRPr="008E26EA">
        <w:rPr>
          <w:rFonts w:ascii="Aptos" w:hAnsi="Aptos"/>
          <w:sz w:val="28"/>
          <w:szCs w:val="28"/>
          <w:lang w:bidi="he-IL"/>
        </w:rPr>
        <w:t>Task 2.2 – Transfer Function</w:t>
      </w:r>
      <w:bookmarkEnd w:id="4"/>
      <w:r w:rsidRPr="008E26EA">
        <w:rPr>
          <w:rFonts w:ascii="Aptos" w:hAnsi="Aptos"/>
          <w:sz w:val="28"/>
          <w:szCs w:val="28"/>
          <w:lang w:bidi="he-IL"/>
        </w:rPr>
        <w:t xml:space="preserve"> </w:t>
      </w:r>
    </w:p>
    <w:p w14:paraId="0E4EFFB0" w14:textId="5E5A667B" w:rsidR="00121F0B" w:rsidRPr="00513CDE" w:rsidRDefault="00A6649F" w:rsidP="00A6649F">
      <w:pPr>
        <w:spacing w:before="100" w:beforeAutospacing="1" w:after="100" w:afterAutospacing="1" w:line="240" w:lineRule="auto"/>
        <w:rPr>
          <w:rFonts w:ascii="Aptos" w:eastAsia="Times New Roman" w:hAnsi="Aptos" w:cstheme="majorBidi"/>
          <w:color w:val="244061" w:themeColor="accent1" w:themeShade="80"/>
          <w:sz w:val="24"/>
          <w:szCs w:val="24"/>
          <w:lang w:bidi="he-IL"/>
        </w:rPr>
      </w:pPr>
      <w:r w:rsidRPr="00513CDE">
        <w:rPr>
          <w:rFonts w:ascii="Aptos" w:eastAsia="Times New Roman" w:hAnsi="Aptos" w:cstheme="majorBidi"/>
          <w:color w:val="244061" w:themeColor="accent1" w:themeShade="80"/>
          <w:sz w:val="24"/>
          <w:szCs w:val="24"/>
          <w:lang w:bidi="he-IL"/>
        </w:rPr>
        <w:t xml:space="preserve">This task involved implementing the cube transfer operation between two physical robots in the lab. The </w:t>
      </w:r>
      <w:proofErr w:type="spellStart"/>
      <w:r w:rsidRPr="00513CDE">
        <w:rPr>
          <w:rFonts w:ascii="Aptos" w:eastAsia="Times New Roman" w:hAnsi="Aptos" w:cstheme="majorBidi"/>
          <w:color w:val="244061" w:themeColor="accent1" w:themeShade="80"/>
          <w:sz w:val="24"/>
          <w:szCs w:val="24"/>
          <w:lang w:bidi="he-IL"/>
        </w:rPr>
        <w:t>TransferCubeBetweenRobots</w:t>
      </w:r>
      <w:proofErr w:type="spellEnd"/>
      <w:r w:rsidRPr="00513CDE">
        <w:rPr>
          <w:rFonts w:ascii="Aptos" w:eastAsia="Times New Roman" w:hAnsi="Aptos" w:cstheme="majorBidi"/>
          <w:color w:val="244061" w:themeColor="accent1" w:themeShade="80"/>
          <w:sz w:val="24"/>
          <w:szCs w:val="24"/>
          <w:lang w:bidi="he-IL"/>
        </w:rPr>
        <w:t xml:space="preserve"> function takes two inputs:</w:t>
      </w:r>
    </w:p>
    <w:p w14:paraId="13C319AF" w14:textId="286C2690" w:rsidR="00121F0B" w:rsidRPr="00513CDE" w:rsidRDefault="00A6649F" w:rsidP="00121F0B">
      <w:pPr>
        <w:spacing w:before="100" w:beforeAutospacing="1" w:after="100" w:afterAutospacing="1" w:line="240" w:lineRule="auto"/>
        <w:ind w:left="720"/>
        <w:rPr>
          <w:rFonts w:ascii="Aptos" w:eastAsia="Times New Roman" w:hAnsi="Aptos" w:cstheme="majorBidi"/>
          <w:color w:val="244061" w:themeColor="accent1" w:themeShade="80"/>
          <w:sz w:val="24"/>
          <w:szCs w:val="24"/>
          <w:lang w:bidi="he-IL"/>
        </w:rPr>
      </w:pPr>
      <w:r w:rsidRPr="00513CDE">
        <w:rPr>
          <w:rFonts w:ascii="Aptos" w:eastAsia="Times New Roman" w:hAnsi="Aptos" w:cstheme="majorBidi"/>
          <w:color w:val="244061" w:themeColor="accent1" w:themeShade="80"/>
          <w:sz w:val="24"/>
          <w:szCs w:val="24"/>
          <w:lang w:bidi="he-IL"/>
        </w:rPr>
        <w:t>• The start position of the cube</w:t>
      </w:r>
      <w:r w:rsidRPr="00513CDE">
        <w:rPr>
          <w:rFonts w:ascii="Aptos" w:eastAsia="Times New Roman" w:hAnsi="Aptos" w:cstheme="majorBidi"/>
          <w:color w:val="244061" w:themeColor="accent1" w:themeShade="80"/>
          <w:sz w:val="24"/>
          <w:szCs w:val="24"/>
          <w:lang w:bidi="he-IL"/>
        </w:rPr>
        <w:br/>
        <w:t>• The handover location where the transfer occurs</w:t>
      </w:r>
    </w:p>
    <w:p w14:paraId="7B18BCBC" w14:textId="361497D1" w:rsidR="00A6649F" w:rsidRPr="00513CDE" w:rsidRDefault="00A6649F" w:rsidP="00A6649F">
      <w:pPr>
        <w:spacing w:before="100" w:beforeAutospacing="1" w:after="100" w:afterAutospacing="1" w:line="240" w:lineRule="auto"/>
        <w:rPr>
          <w:rFonts w:ascii="Aptos" w:eastAsia="Times New Roman" w:hAnsi="Aptos" w:cstheme="majorHAnsi"/>
          <w:color w:val="000000" w:themeColor="text1"/>
          <w:sz w:val="24"/>
          <w:szCs w:val="24"/>
          <w:lang w:bidi="he-IL"/>
        </w:rPr>
      </w:pPr>
      <w:r w:rsidRPr="00513CDE">
        <w:rPr>
          <w:rFonts w:ascii="Aptos" w:eastAsia="Times New Roman" w:hAnsi="Aptos" w:cstheme="majorHAnsi"/>
          <w:color w:val="000000" w:themeColor="text1"/>
          <w:sz w:val="24"/>
          <w:szCs w:val="24"/>
          <w:lang w:bidi="he-IL"/>
        </w:rPr>
        <w:t xml:space="preserve">The process begins with UR5e_1 picking up the cube from the start position and moving to a predefined joint configuration suitable for handover. Simultaneously, UR5e_2 moves to its own handover posture. The TCP pose and joint angles of both robots are monitored to ensure proper alignment during the interaction. This setup enables a safe and coordinated robot-to-robot handover. </w:t>
      </w:r>
      <w:r w:rsidR="009D1A4F" w:rsidRPr="00513CDE">
        <w:rPr>
          <w:rFonts w:ascii="Aptos" w:eastAsia="Times New Roman" w:hAnsi="Aptos" w:cstheme="majorHAnsi"/>
          <w:color w:val="000000" w:themeColor="text1"/>
          <w:sz w:val="24"/>
          <w:szCs w:val="24"/>
          <w:lang w:bidi="he-IL"/>
        </w:rPr>
        <w:br/>
      </w:r>
      <w:r w:rsidRPr="00513CDE">
        <w:rPr>
          <w:rFonts w:ascii="Aptos" w:eastAsia="Times New Roman" w:hAnsi="Aptos" w:cstheme="majorHAnsi"/>
          <w:color w:val="000000" w:themeColor="text1"/>
          <w:sz w:val="24"/>
          <w:szCs w:val="24"/>
          <w:lang w:bidi="he-IL"/>
        </w:rPr>
        <w:t xml:space="preserve">A video recording of the task being performed in the lab is available as </w:t>
      </w:r>
      <w:r w:rsidRPr="00513CDE">
        <w:rPr>
          <w:rFonts w:ascii="Aptos" w:eastAsia="Times New Roman" w:hAnsi="Aptos" w:cstheme="majorHAnsi"/>
          <w:b/>
          <w:bCs/>
          <w:color w:val="000000" w:themeColor="text1"/>
          <w:sz w:val="24"/>
          <w:szCs w:val="24"/>
          <w:lang w:bidi="he-IL"/>
        </w:rPr>
        <w:t>transferLab.mp4</w:t>
      </w:r>
      <w:r w:rsidR="009D1A4F" w:rsidRPr="00513CDE">
        <w:rPr>
          <w:rFonts w:ascii="Aptos" w:eastAsia="Times New Roman" w:hAnsi="Aptos" w:cstheme="majorHAnsi"/>
          <w:color w:val="000000" w:themeColor="text1"/>
          <w:sz w:val="24"/>
          <w:szCs w:val="24"/>
          <w:lang w:bidi="he-IL"/>
        </w:rPr>
        <w:t xml:space="preserve"> in the </w:t>
      </w:r>
      <w:hyperlink r:id="rId14" w:history="1">
        <w:r w:rsidR="009D1A4F" w:rsidRPr="00897F30">
          <w:rPr>
            <w:rStyle w:val="Hyperlink"/>
            <w:rFonts w:ascii="Aptos" w:hAnsi="Aptos" w:cstheme="majorHAnsi"/>
            <w:sz w:val="24"/>
            <w:szCs w:val="24"/>
          </w:rPr>
          <w:t>Video</w:t>
        </w:r>
        <w:r w:rsidR="009D1A4F" w:rsidRPr="00897F30">
          <w:rPr>
            <w:rStyle w:val="Hyperlink"/>
            <w:rFonts w:ascii="Aptos" w:hAnsi="Aptos" w:cstheme="majorHAnsi"/>
            <w:sz w:val="24"/>
            <w:szCs w:val="24"/>
          </w:rPr>
          <w:t>s</w:t>
        </w:r>
        <w:r w:rsidR="009D1A4F" w:rsidRPr="00897F30">
          <w:rPr>
            <w:rStyle w:val="Hyperlink"/>
            <w:rFonts w:ascii="Aptos" w:hAnsi="Aptos" w:cstheme="majorHAnsi"/>
            <w:sz w:val="24"/>
            <w:szCs w:val="24"/>
          </w:rPr>
          <w:t>/</w:t>
        </w:r>
        <w:proofErr w:type="spellStart"/>
        <w:r w:rsidR="009D1A4F" w:rsidRPr="00897F30">
          <w:rPr>
            <w:rStyle w:val="Hyperlink"/>
            <w:rFonts w:ascii="Aptos" w:hAnsi="Aptos" w:cstheme="majorHAnsi"/>
            <w:sz w:val="24"/>
            <w:szCs w:val="24"/>
          </w:rPr>
          <w:t>partB</w:t>
        </w:r>
        <w:proofErr w:type="spellEnd"/>
      </w:hyperlink>
      <w:r w:rsidR="009D1A4F" w:rsidRPr="00513CDE">
        <w:rPr>
          <w:rFonts w:ascii="Aptos" w:hAnsi="Aptos" w:cstheme="majorHAnsi"/>
          <w:color w:val="000000" w:themeColor="text1"/>
          <w:sz w:val="24"/>
          <w:szCs w:val="24"/>
        </w:rPr>
        <w:t xml:space="preserve"> directory.</w:t>
      </w:r>
    </w:p>
    <w:p w14:paraId="56D71BD6" w14:textId="77777777" w:rsidR="00A6649F" w:rsidRPr="00A6649F" w:rsidRDefault="00A6649F" w:rsidP="00A6649F"/>
    <w:p w14:paraId="33FC9C91" w14:textId="740E9833" w:rsidR="00615FE5" w:rsidRPr="007121B5" w:rsidRDefault="003B2EC1" w:rsidP="00441A24">
      <w:pPr>
        <w:pStyle w:val="Heading1"/>
        <w:rPr>
          <w:rFonts w:ascii="Aptos" w:hAnsi="Aptos"/>
          <w:sz w:val="40"/>
          <w:szCs w:val="40"/>
        </w:rPr>
      </w:pPr>
      <w:bookmarkStart w:id="5" w:name="_Toc196056237"/>
      <w:r w:rsidRPr="007121B5">
        <w:rPr>
          <w:rFonts w:ascii="Aptos" w:hAnsi="Aptos"/>
          <w:sz w:val="40"/>
          <w:szCs w:val="40"/>
        </w:rPr>
        <w:lastRenderedPageBreak/>
        <w:t>PART C</w:t>
      </w:r>
      <w:bookmarkEnd w:id="5"/>
    </w:p>
    <w:p w14:paraId="7D0F3319" w14:textId="64866F1B" w:rsidR="00615FE5" w:rsidRPr="007121B5" w:rsidRDefault="005216B0" w:rsidP="00441A24">
      <w:pPr>
        <w:pStyle w:val="Heading2"/>
        <w:rPr>
          <w:rFonts w:ascii="Aptos" w:hAnsi="Aptos"/>
          <w:sz w:val="28"/>
          <w:szCs w:val="28"/>
        </w:rPr>
      </w:pPr>
      <w:bookmarkStart w:id="6" w:name="_Toc196056238"/>
      <w:r w:rsidRPr="007121B5">
        <w:rPr>
          <w:rFonts w:ascii="Aptos" w:hAnsi="Aptos"/>
          <w:sz w:val="28"/>
          <w:szCs w:val="28"/>
        </w:rPr>
        <w:t>Task description and motivation</w:t>
      </w:r>
      <w:bookmarkEnd w:id="6"/>
    </w:p>
    <w:p w14:paraId="1DFD01EB" w14:textId="122E4A59" w:rsidR="001C78A9" w:rsidRPr="007121B5" w:rsidRDefault="001C78A9" w:rsidP="001C78A9">
      <w:pPr>
        <w:spacing w:before="100" w:beforeAutospacing="1" w:after="100" w:afterAutospacing="1" w:line="240" w:lineRule="auto"/>
        <w:rPr>
          <w:rFonts w:ascii="Aptos" w:eastAsia="Times New Roman" w:hAnsi="Aptos" w:cs="Times New Roman"/>
          <w:sz w:val="24"/>
          <w:szCs w:val="24"/>
          <w:lang w:bidi="he-IL"/>
        </w:rPr>
      </w:pPr>
      <w:r w:rsidRPr="007121B5">
        <w:rPr>
          <w:rFonts w:ascii="Aptos" w:eastAsia="Times New Roman" w:hAnsi="Aptos" w:cs="Times New Roman"/>
          <w:sz w:val="24"/>
          <w:szCs w:val="24"/>
          <w:lang w:bidi="he-IL"/>
        </w:rPr>
        <w:t xml:space="preserve">This project involves programming a UR5e robotic arm to perform a structured manipulation task: picking up a set of blocks from predefined positions and placing them on a surface to spell out the word </w:t>
      </w:r>
      <w:r w:rsidR="007121B5">
        <w:rPr>
          <w:rFonts w:ascii="Aptos" w:eastAsia="Times New Roman" w:hAnsi="Aptos" w:cs="Times New Roman"/>
          <w:sz w:val="24"/>
          <w:szCs w:val="24"/>
          <w:lang w:bidi="he-IL"/>
        </w:rPr>
        <w:t>"</w:t>
      </w:r>
      <w:r w:rsidRPr="007121B5">
        <w:rPr>
          <w:rFonts w:ascii="Aptos" w:eastAsia="Times New Roman" w:hAnsi="Aptos" w:cs="Times New Roman"/>
          <w:sz w:val="24"/>
          <w:szCs w:val="24"/>
          <w:lang w:bidi="he-IL"/>
        </w:rPr>
        <w:t>AI</w:t>
      </w:r>
      <w:r w:rsidR="007121B5">
        <w:rPr>
          <w:rFonts w:ascii="Aptos" w:eastAsia="Times New Roman" w:hAnsi="Aptos" w:cs="Times New Roman"/>
          <w:sz w:val="24"/>
          <w:szCs w:val="24"/>
          <w:lang w:bidi="he-IL"/>
        </w:rPr>
        <w:t>".</w:t>
      </w:r>
      <w:r w:rsidRPr="007121B5">
        <w:rPr>
          <w:rFonts w:ascii="Aptos" w:eastAsia="Times New Roman" w:hAnsi="Aptos" w:cs="Times New Roman"/>
          <w:sz w:val="24"/>
          <w:szCs w:val="24"/>
          <w:lang w:bidi="he-IL"/>
        </w:rPr>
        <w:t xml:space="preserve"> </w:t>
      </w:r>
      <w:r w:rsidR="007121B5">
        <w:rPr>
          <w:rFonts w:ascii="Aptos" w:eastAsia="Times New Roman" w:hAnsi="Aptos" w:cs="Times New Roman"/>
          <w:sz w:val="24"/>
          <w:szCs w:val="24"/>
          <w:lang w:bidi="he-IL"/>
        </w:rPr>
        <w:br/>
      </w:r>
      <w:r w:rsidRPr="007121B5">
        <w:rPr>
          <w:rFonts w:ascii="Aptos" w:eastAsia="Times New Roman" w:hAnsi="Aptos" w:cs="Times New Roman"/>
          <w:sz w:val="24"/>
          <w:szCs w:val="24"/>
          <w:lang w:bidi="he-IL"/>
        </w:rPr>
        <w:t xml:space="preserve">The task is carried out within the </w:t>
      </w:r>
      <w:proofErr w:type="spellStart"/>
      <w:r w:rsidRPr="007121B5">
        <w:rPr>
          <w:rFonts w:ascii="Aptos" w:eastAsia="Times New Roman" w:hAnsi="Aptos" w:cs="Times New Roman"/>
          <w:sz w:val="24"/>
          <w:szCs w:val="24"/>
          <w:lang w:bidi="he-IL"/>
        </w:rPr>
        <w:t>MuJoCo</w:t>
      </w:r>
      <w:proofErr w:type="spellEnd"/>
      <w:r w:rsidRPr="007121B5">
        <w:rPr>
          <w:rFonts w:ascii="Aptos" w:eastAsia="Times New Roman" w:hAnsi="Aptos" w:cs="Times New Roman"/>
          <w:sz w:val="24"/>
          <w:szCs w:val="24"/>
          <w:lang w:bidi="he-IL"/>
        </w:rPr>
        <w:t xml:space="preserve"> simulation environment, using a custom setup developed in the CLAIR lab’s </w:t>
      </w:r>
      <w:r w:rsidRPr="007121B5">
        <w:rPr>
          <w:rFonts w:ascii="Aptos" w:eastAsia="Times New Roman" w:hAnsi="Aptos" w:cs="Courier New"/>
          <w:sz w:val="24"/>
          <w:szCs w:val="24"/>
          <w:lang w:bidi="he-IL"/>
        </w:rPr>
        <w:t>sim_ur5</w:t>
      </w:r>
      <w:r w:rsidRPr="007121B5">
        <w:rPr>
          <w:rFonts w:ascii="Aptos" w:eastAsia="Times New Roman" w:hAnsi="Aptos" w:cs="Times New Roman"/>
          <w:sz w:val="24"/>
          <w:szCs w:val="24"/>
          <w:lang w:bidi="he-IL"/>
        </w:rPr>
        <w:t xml:space="preserve"> framework.</w:t>
      </w:r>
    </w:p>
    <w:p w14:paraId="0E3F6393" w14:textId="0EE6C6B0" w:rsidR="001C78A9" w:rsidRPr="007121B5" w:rsidRDefault="001C78A9" w:rsidP="001C78A9">
      <w:pPr>
        <w:spacing w:before="100" w:beforeAutospacing="1" w:after="100" w:afterAutospacing="1" w:line="240" w:lineRule="auto"/>
        <w:rPr>
          <w:rFonts w:ascii="Aptos" w:eastAsia="Times New Roman" w:hAnsi="Aptos" w:cs="Times New Roman"/>
          <w:sz w:val="24"/>
          <w:szCs w:val="24"/>
          <w:lang w:bidi="he-IL"/>
        </w:rPr>
      </w:pPr>
      <w:r w:rsidRPr="007121B5">
        <w:rPr>
          <w:rFonts w:ascii="Aptos" w:eastAsia="Times New Roman" w:hAnsi="Aptos" w:cs="Times New Roman"/>
          <w:sz w:val="24"/>
          <w:szCs w:val="24"/>
          <w:lang w:bidi="he-IL"/>
        </w:rPr>
        <w:t xml:space="preserve">The choice of this task is motivated by its symbolic and practical significance </w:t>
      </w:r>
      <w:r w:rsidR="007121B5">
        <w:rPr>
          <w:rFonts w:ascii="Aptos" w:eastAsia="Times New Roman" w:hAnsi="Aptos" w:cs="Times New Roman"/>
          <w:sz w:val="24"/>
          <w:szCs w:val="24"/>
          <w:lang w:bidi="he-IL"/>
        </w:rPr>
        <w:t xml:space="preserve">- </w:t>
      </w:r>
      <w:r w:rsidRPr="007121B5">
        <w:rPr>
          <w:rFonts w:ascii="Aptos" w:eastAsia="Times New Roman" w:hAnsi="Aptos" w:cs="Times New Roman"/>
          <w:sz w:val="24"/>
          <w:szCs w:val="24"/>
          <w:lang w:bidi="he-IL"/>
        </w:rPr>
        <w:t>spelling out "AI</w:t>
      </w:r>
      <w:r w:rsidR="00654F7A">
        <w:rPr>
          <w:rFonts w:ascii="Aptos" w:eastAsia="Times New Roman" w:hAnsi="Aptos" w:cs="Times New Roman"/>
          <w:sz w:val="24"/>
          <w:szCs w:val="24"/>
          <w:lang w:bidi="he-IL"/>
        </w:rPr>
        <w:t>"</w:t>
      </w:r>
      <w:r w:rsidRPr="007121B5">
        <w:rPr>
          <w:rFonts w:ascii="Aptos" w:eastAsia="Times New Roman" w:hAnsi="Aptos" w:cs="Times New Roman"/>
          <w:sz w:val="24"/>
          <w:szCs w:val="24"/>
          <w:lang w:bidi="he-IL"/>
        </w:rPr>
        <w:t xml:space="preserve"> showcases how a robotic system can convert a high-level symbolic goal into a series of precise physical actions. It serves as a compelling example of how motion planning, spatial reasoning, and object manipulation can be integrated to achieve a meaningful arrangement.</w:t>
      </w:r>
    </w:p>
    <w:p w14:paraId="30DBB1A8" w14:textId="69A3F91B" w:rsidR="001C78A9" w:rsidRPr="007121B5" w:rsidRDefault="001C78A9" w:rsidP="001C78A9">
      <w:pPr>
        <w:spacing w:before="100" w:beforeAutospacing="1" w:after="100" w:afterAutospacing="1" w:line="240" w:lineRule="auto"/>
        <w:rPr>
          <w:rFonts w:ascii="Aptos" w:eastAsia="Times New Roman" w:hAnsi="Aptos" w:cs="Times New Roman"/>
          <w:sz w:val="24"/>
          <w:szCs w:val="24"/>
          <w:lang w:bidi="he-IL"/>
        </w:rPr>
      </w:pPr>
      <w:r w:rsidRPr="007121B5">
        <w:rPr>
          <w:rFonts w:ascii="Aptos" w:eastAsia="Times New Roman" w:hAnsi="Aptos" w:cs="Times New Roman"/>
          <w:sz w:val="24"/>
          <w:szCs w:val="24"/>
          <w:lang w:bidi="he-IL"/>
        </w:rPr>
        <w:t>To explore different strategies for assigning start and target positions, the project implements and compares four heuristics: a greedy nearest-neighbor approach, the Hungarian algorithm for optimal assignment, a Euclidean distance-based sorter, and a randomized matcher.</w:t>
      </w:r>
      <w:r w:rsidR="00654F7A">
        <w:rPr>
          <w:rFonts w:ascii="Aptos" w:eastAsia="Times New Roman" w:hAnsi="Aptos" w:cs="Times New Roman"/>
          <w:sz w:val="24"/>
          <w:szCs w:val="24"/>
          <w:lang w:bidi="he-IL"/>
        </w:rPr>
        <w:t xml:space="preserve"> </w:t>
      </w:r>
      <w:r w:rsidRPr="007121B5">
        <w:rPr>
          <w:rFonts w:ascii="Aptos" w:eastAsia="Times New Roman" w:hAnsi="Aptos" w:cs="Times New Roman"/>
          <w:sz w:val="24"/>
          <w:szCs w:val="24"/>
          <w:lang w:bidi="he-IL"/>
        </w:rPr>
        <w:t>This multi-heuristic setup allows for an in-depth analysis of the trade-offs between computational efficiency and path optimality, enriching the experiment’s educational and practical value.</w:t>
      </w:r>
    </w:p>
    <w:p w14:paraId="773B36CC" w14:textId="77777777" w:rsidR="001C78A9" w:rsidRPr="007121B5" w:rsidRDefault="001C78A9" w:rsidP="001C78A9">
      <w:pPr>
        <w:spacing w:before="100" w:beforeAutospacing="1" w:after="100" w:afterAutospacing="1" w:line="240" w:lineRule="auto"/>
        <w:rPr>
          <w:rFonts w:ascii="Aptos" w:eastAsia="Times New Roman" w:hAnsi="Aptos" w:cs="Times New Roman"/>
          <w:sz w:val="24"/>
          <w:szCs w:val="24"/>
          <w:lang w:bidi="he-IL"/>
        </w:rPr>
      </w:pPr>
      <w:r w:rsidRPr="007121B5">
        <w:rPr>
          <w:rFonts w:ascii="Aptos" w:eastAsia="Times New Roman" w:hAnsi="Aptos" w:cs="Times New Roman"/>
          <w:sz w:val="24"/>
          <w:szCs w:val="24"/>
          <w:lang w:bidi="he-IL"/>
        </w:rPr>
        <w:t>Ultimately, this project serves as a foundational platform for robotic control and symbolic task execution, while also setting the stage for future extensions involving multi-agent collaboration, object-based communication, and higher-level cognitive planning.</w:t>
      </w:r>
    </w:p>
    <w:p w14:paraId="45F753CD" w14:textId="2A3A9099" w:rsidR="00615FE5" w:rsidRPr="007121B5" w:rsidRDefault="00000000" w:rsidP="00441A24">
      <w:pPr>
        <w:pStyle w:val="Heading2"/>
        <w:rPr>
          <w:rFonts w:ascii="Aptos" w:hAnsi="Aptos"/>
          <w:sz w:val="28"/>
          <w:szCs w:val="28"/>
        </w:rPr>
      </w:pPr>
      <w:bookmarkStart w:id="7" w:name="_Toc196056239"/>
      <w:r w:rsidRPr="007121B5">
        <w:rPr>
          <w:rFonts w:ascii="Aptos" w:hAnsi="Aptos"/>
          <w:sz w:val="28"/>
          <w:szCs w:val="28"/>
        </w:rPr>
        <w:t>Planning Strategy</w:t>
      </w:r>
      <w:bookmarkEnd w:id="7"/>
    </w:p>
    <w:p w14:paraId="1091DE56" w14:textId="39F009B2" w:rsidR="00E221C8" w:rsidRDefault="00E221C8" w:rsidP="00E221C8">
      <w:pPr>
        <w:spacing w:before="100" w:beforeAutospacing="1" w:after="100" w:afterAutospacing="1" w:line="240" w:lineRule="auto"/>
        <w:rPr>
          <w:rFonts w:ascii="Aptos" w:eastAsia="Times New Roman" w:hAnsi="Aptos" w:cs="Times New Roman"/>
          <w:sz w:val="24"/>
          <w:szCs w:val="24"/>
          <w:lang w:bidi="he-IL"/>
        </w:rPr>
      </w:pPr>
      <w:r w:rsidRPr="00654F7A">
        <w:rPr>
          <w:rFonts w:ascii="Aptos" w:eastAsia="Times New Roman" w:hAnsi="Aptos" w:cs="Times New Roman"/>
          <w:sz w:val="24"/>
          <w:szCs w:val="24"/>
          <w:lang w:bidi="he-IL"/>
        </w:rPr>
        <w:t xml:space="preserve">The planning process combined symbolic reasoning with geometric feasibility to accomplish the high-level objective of spelling out </w:t>
      </w:r>
      <w:r w:rsidR="00654F7A">
        <w:rPr>
          <w:rFonts w:ascii="Aptos" w:eastAsia="Times New Roman" w:hAnsi="Aptos" w:cs="Times New Roman"/>
          <w:sz w:val="24"/>
          <w:szCs w:val="24"/>
          <w:lang w:bidi="he-IL"/>
        </w:rPr>
        <w:t>"</w:t>
      </w:r>
      <w:r w:rsidRPr="00654F7A">
        <w:rPr>
          <w:rFonts w:ascii="Aptos" w:eastAsia="Times New Roman" w:hAnsi="Aptos" w:cs="Times New Roman"/>
          <w:sz w:val="24"/>
          <w:szCs w:val="24"/>
          <w:lang w:bidi="he-IL"/>
        </w:rPr>
        <w:t>AI</w:t>
      </w:r>
      <w:r w:rsidR="00654F7A">
        <w:rPr>
          <w:rFonts w:ascii="Aptos" w:eastAsia="Times New Roman" w:hAnsi="Aptos" w:cs="Times New Roman"/>
          <w:sz w:val="24"/>
          <w:szCs w:val="24"/>
          <w:lang w:bidi="he-IL"/>
        </w:rPr>
        <w:t>"</w:t>
      </w:r>
      <w:r w:rsidRPr="00654F7A">
        <w:rPr>
          <w:rFonts w:ascii="Aptos" w:eastAsia="Times New Roman" w:hAnsi="Aptos" w:cs="Times New Roman"/>
          <w:sz w:val="24"/>
          <w:szCs w:val="24"/>
          <w:lang w:bidi="he-IL"/>
        </w:rPr>
        <w:t xml:space="preserve"> through precise block placements. Each letter was represented by a predefined set of target coordinates selected to form a clear and recognizable shape while remaining within the reachable workspace of the UR5e robot. These target positions were arranged with consistent spacing to account for the physical size of the blocks and to avoid overlaps.</w:t>
      </w:r>
    </w:p>
    <w:p w14:paraId="2C4836D8" w14:textId="77777777" w:rsidR="00F368E2" w:rsidRDefault="00F368E2" w:rsidP="00E221C8">
      <w:pPr>
        <w:spacing w:before="100" w:beforeAutospacing="1" w:after="100" w:afterAutospacing="1" w:line="240" w:lineRule="auto"/>
        <w:rPr>
          <w:rFonts w:ascii="Aptos" w:eastAsia="Times New Roman" w:hAnsi="Aptos" w:cs="Times New Roman"/>
          <w:sz w:val="24"/>
          <w:szCs w:val="24"/>
          <w:lang w:bidi="he-IL"/>
        </w:rPr>
      </w:pPr>
    </w:p>
    <w:p w14:paraId="0C474A54" w14:textId="77777777" w:rsidR="00F368E2" w:rsidRPr="00654F7A" w:rsidRDefault="00F368E2" w:rsidP="00E221C8">
      <w:pPr>
        <w:spacing w:before="100" w:beforeAutospacing="1" w:after="100" w:afterAutospacing="1" w:line="240" w:lineRule="auto"/>
        <w:rPr>
          <w:rFonts w:ascii="Aptos" w:eastAsia="Times New Roman" w:hAnsi="Aptos" w:cs="Times New Roman"/>
          <w:sz w:val="24"/>
          <w:szCs w:val="24"/>
          <w:lang w:bidi="he-IL"/>
        </w:rPr>
      </w:pPr>
    </w:p>
    <w:p w14:paraId="50B6FE69" w14:textId="231F2D9D" w:rsidR="00F368E2" w:rsidRPr="00654F7A" w:rsidRDefault="00E221C8" w:rsidP="00F368E2">
      <w:pPr>
        <w:spacing w:before="100" w:beforeAutospacing="1" w:after="100" w:afterAutospacing="1" w:line="240" w:lineRule="auto"/>
        <w:rPr>
          <w:rFonts w:ascii="Aptos" w:eastAsia="Times New Roman" w:hAnsi="Aptos" w:cs="Times New Roman"/>
          <w:sz w:val="24"/>
          <w:szCs w:val="24"/>
          <w:lang w:bidi="he-IL"/>
        </w:rPr>
      </w:pPr>
      <w:r w:rsidRPr="00654F7A">
        <w:rPr>
          <w:rFonts w:ascii="Aptos" w:eastAsia="Times New Roman" w:hAnsi="Aptos" w:cs="Times New Roman"/>
          <w:sz w:val="24"/>
          <w:szCs w:val="24"/>
          <w:lang w:bidi="he-IL"/>
        </w:rPr>
        <w:lastRenderedPageBreak/>
        <w:t>To map start positions to target locations, we implemented and compared four different assignment strategies:</w:t>
      </w:r>
    </w:p>
    <w:p w14:paraId="173BD877" w14:textId="7E25B826" w:rsidR="00E221C8" w:rsidRPr="00654F7A" w:rsidRDefault="00E221C8" w:rsidP="00E221C8">
      <w:pPr>
        <w:numPr>
          <w:ilvl w:val="0"/>
          <w:numId w:val="15"/>
        </w:numPr>
        <w:spacing w:before="100" w:beforeAutospacing="1" w:after="100" w:afterAutospacing="1" w:line="240" w:lineRule="auto"/>
        <w:rPr>
          <w:rFonts w:ascii="Aptos" w:eastAsia="Times New Roman" w:hAnsi="Aptos" w:cs="Times New Roman"/>
          <w:sz w:val="24"/>
          <w:szCs w:val="24"/>
          <w:lang w:bidi="he-IL"/>
        </w:rPr>
      </w:pPr>
      <w:r w:rsidRPr="00654F7A">
        <w:rPr>
          <w:rFonts w:ascii="Aptos" w:eastAsia="Times New Roman" w:hAnsi="Aptos" w:cs="Times New Roman"/>
          <w:b/>
          <w:bCs/>
          <w:sz w:val="24"/>
          <w:szCs w:val="24"/>
          <w:lang w:bidi="he-IL"/>
        </w:rPr>
        <w:t>Greedy Matching</w:t>
      </w:r>
      <w:r w:rsidRPr="00654F7A">
        <w:rPr>
          <w:rFonts w:ascii="Aptos" w:eastAsia="Times New Roman" w:hAnsi="Aptos" w:cs="Times New Roman"/>
          <w:sz w:val="24"/>
          <w:szCs w:val="24"/>
          <w:lang w:bidi="he-IL"/>
        </w:rPr>
        <w:t>: Each block was paired with its nearest unassigned target, minimizing local distances in an iterative fashion.</w:t>
      </w:r>
      <w:r w:rsidR="00F368E2">
        <w:rPr>
          <w:rFonts w:ascii="Aptos" w:eastAsia="Times New Roman" w:hAnsi="Aptos" w:cs="Times New Roman"/>
          <w:sz w:val="24"/>
          <w:szCs w:val="24"/>
          <w:lang w:bidi="he-IL"/>
        </w:rPr>
        <w:br/>
      </w:r>
    </w:p>
    <w:p w14:paraId="6DEC0101" w14:textId="08167B06" w:rsidR="00E221C8" w:rsidRPr="00654F7A" w:rsidRDefault="00E221C8" w:rsidP="00E221C8">
      <w:pPr>
        <w:numPr>
          <w:ilvl w:val="0"/>
          <w:numId w:val="15"/>
        </w:numPr>
        <w:spacing w:before="100" w:beforeAutospacing="1" w:after="100" w:afterAutospacing="1" w:line="240" w:lineRule="auto"/>
        <w:rPr>
          <w:rFonts w:ascii="Aptos" w:eastAsia="Times New Roman" w:hAnsi="Aptos" w:cs="Times New Roman"/>
          <w:sz w:val="24"/>
          <w:szCs w:val="24"/>
          <w:lang w:bidi="he-IL"/>
        </w:rPr>
      </w:pPr>
      <w:r w:rsidRPr="00654F7A">
        <w:rPr>
          <w:rFonts w:ascii="Aptos" w:eastAsia="Times New Roman" w:hAnsi="Aptos" w:cs="Times New Roman"/>
          <w:b/>
          <w:bCs/>
          <w:sz w:val="24"/>
          <w:szCs w:val="24"/>
          <w:lang w:bidi="he-IL"/>
        </w:rPr>
        <w:t>Hungarian Algorithm</w:t>
      </w:r>
      <w:r w:rsidRPr="00654F7A">
        <w:rPr>
          <w:rFonts w:ascii="Aptos" w:eastAsia="Times New Roman" w:hAnsi="Aptos" w:cs="Times New Roman"/>
          <w:sz w:val="24"/>
          <w:szCs w:val="24"/>
          <w:lang w:bidi="he-IL"/>
        </w:rPr>
        <w:t>: A globally optimal assignment approach that minimized the total distance across all pairings.</w:t>
      </w:r>
      <w:r w:rsidR="00F368E2">
        <w:rPr>
          <w:rFonts w:ascii="Aptos" w:eastAsia="Times New Roman" w:hAnsi="Aptos" w:cs="Times New Roman"/>
          <w:sz w:val="24"/>
          <w:szCs w:val="24"/>
          <w:lang w:bidi="he-IL"/>
        </w:rPr>
        <w:br/>
      </w:r>
    </w:p>
    <w:p w14:paraId="11EF70E9" w14:textId="617A5A56" w:rsidR="00E221C8" w:rsidRPr="00654F7A" w:rsidRDefault="00E221C8" w:rsidP="00E221C8">
      <w:pPr>
        <w:numPr>
          <w:ilvl w:val="0"/>
          <w:numId w:val="15"/>
        </w:numPr>
        <w:spacing w:before="100" w:beforeAutospacing="1" w:after="100" w:afterAutospacing="1" w:line="240" w:lineRule="auto"/>
        <w:rPr>
          <w:rFonts w:ascii="Aptos" w:eastAsia="Times New Roman" w:hAnsi="Aptos" w:cs="Times New Roman"/>
          <w:sz w:val="24"/>
          <w:szCs w:val="24"/>
          <w:lang w:bidi="he-IL"/>
        </w:rPr>
      </w:pPr>
      <w:r w:rsidRPr="00654F7A">
        <w:rPr>
          <w:rFonts w:ascii="Aptos" w:eastAsia="Times New Roman" w:hAnsi="Aptos" w:cs="Times New Roman"/>
          <w:b/>
          <w:bCs/>
          <w:sz w:val="24"/>
          <w:szCs w:val="24"/>
          <w:lang w:bidi="he-IL"/>
        </w:rPr>
        <w:t>Euclidean Sorted Matching</w:t>
      </w:r>
      <w:r w:rsidRPr="00654F7A">
        <w:rPr>
          <w:rFonts w:ascii="Aptos" w:eastAsia="Times New Roman" w:hAnsi="Aptos" w:cs="Times New Roman"/>
          <w:sz w:val="24"/>
          <w:szCs w:val="24"/>
          <w:lang w:bidi="he-IL"/>
        </w:rPr>
        <w:t>: Blocks were matched based on a sorted list of pairwise distances, favoring close assignments while ensuring uniqueness.</w:t>
      </w:r>
      <w:r w:rsidR="00F368E2">
        <w:rPr>
          <w:rFonts w:ascii="Aptos" w:eastAsia="Times New Roman" w:hAnsi="Aptos" w:cs="Times New Roman"/>
          <w:sz w:val="24"/>
          <w:szCs w:val="24"/>
          <w:lang w:bidi="he-IL"/>
        </w:rPr>
        <w:br/>
      </w:r>
    </w:p>
    <w:p w14:paraId="29CB63B4" w14:textId="77777777" w:rsidR="00E221C8" w:rsidRPr="00654F7A" w:rsidRDefault="00E221C8" w:rsidP="00E221C8">
      <w:pPr>
        <w:numPr>
          <w:ilvl w:val="0"/>
          <w:numId w:val="15"/>
        </w:numPr>
        <w:spacing w:before="100" w:beforeAutospacing="1" w:after="100" w:afterAutospacing="1" w:line="240" w:lineRule="auto"/>
        <w:rPr>
          <w:rFonts w:ascii="Aptos" w:eastAsia="Times New Roman" w:hAnsi="Aptos" w:cs="Times New Roman"/>
          <w:sz w:val="24"/>
          <w:szCs w:val="24"/>
          <w:lang w:bidi="he-IL"/>
        </w:rPr>
      </w:pPr>
      <w:r w:rsidRPr="00654F7A">
        <w:rPr>
          <w:rFonts w:ascii="Aptos" w:eastAsia="Times New Roman" w:hAnsi="Aptos" w:cs="Times New Roman"/>
          <w:b/>
          <w:bCs/>
          <w:sz w:val="24"/>
          <w:szCs w:val="24"/>
          <w:lang w:bidi="he-IL"/>
        </w:rPr>
        <w:t>Random Matching</w:t>
      </w:r>
      <w:r w:rsidRPr="00654F7A">
        <w:rPr>
          <w:rFonts w:ascii="Aptos" w:eastAsia="Times New Roman" w:hAnsi="Aptos" w:cs="Times New Roman"/>
          <w:sz w:val="24"/>
          <w:szCs w:val="24"/>
          <w:lang w:bidi="he-IL"/>
        </w:rPr>
        <w:t>: A baseline method where target assignments were randomized to test the importance of heuristic design.</w:t>
      </w:r>
    </w:p>
    <w:p w14:paraId="7ABCA7AF" w14:textId="77777777" w:rsidR="00E221C8" w:rsidRPr="00654F7A" w:rsidRDefault="00E221C8" w:rsidP="00E221C8">
      <w:pPr>
        <w:spacing w:before="100" w:beforeAutospacing="1" w:after="100" w:afterAutospacing="1" w:line="240" w:lineRule="auto"/>
        <w:rPr>
          <w:rFonts w:ascii="Aptos" w:eastAsia="Times New Roman" w:hAnsi="Aptos" w:cs="Times New Roman"/>
          <w:sz w:val="24"/>
          <w:szCs w:val="24"/>
          <w:lang w:bidi="he-IL"/>
        </w:rPr>
      </w:pPr>
      <w:r w:rsidRPr="00654F7A">
        <w:rPr>
          <w:rFonts w:ascii="Aptos" w:eastAsia="Times New Roman" w:hAnsi="Aptos" w:cs="Times New Roman"/>
          <w:sz w:val="24"/>
          <w:szCs w:val="24"/>
          <w:lang w:bidi="he-IL"/>
        </w:rPr>
        <w:t>These strategies allowed us to study the trade-offs between computational complexity and total movement cost. Once assignments were computed, the robot executed a sequence of pick-and-place operations accordingly.</w:t>
      </w:r>
    </w:p>
    <w:p w14:paraId="3279E6BA" w14:textId="12ABB525" w:rsidR="00E221C8" w:rsidRPr="00654F7A" w:rsidRDefault="00E221C8" w:rsidP="00E221C8">
      <w:pPr>
        <w:spacing w:before="100" w:beforeAutospacing="1" w:after="100" w:afterAutospacing="1" w:line="240" w:lineRule="auto"/>
        <w:rPr>
          <w:rFonts w:ascii="Aptos" w:eastAsia="Times New Roman" w:hAnsi="Aptos" w:cs="Times New Roman"/>
          <w:sz w:val="24"/>
          <w:szCs w:val="24"/>
          <w:lang w:bidi="he-IL"/>
        </w:rPr>
      </w:pPr>
      <w:r w:rsidRPr="00654F7A">
        <w:rPr>
          <w:rFonts w:ascii="Aptos" w:eastAsia="Times New Roman" w:hAnsi="Aptos" w:cs="Times New Roman"/>
          <w:sz w:val="24"/>
          <w:szCs w:val="24"/>
          <w:lang w:bidi="he-IL"/>
        </w:rPr>
        <w:t>Motion execution was handled via high-level task-space commands, abstracting away joint-space planning. Each pick-up and placement action internally relied on inverse kinematics, allowing us to focus on spatial planning and heuristic evaluation. Minor adjustments were included to accommodate stacking and collision avoidance, ensuring smooth and safe block manipulation.</w:t>
      </w:r>
    </w:p>
    <w:p w14:paraId="40B04ECF" w14:textId="2C10291E" w:rsidR="00A462EA" w:rsidRPr="002A3DA1" w:rsidRDefault="002A3DA1" w:rsidP="002A3DA1">
      <w:pPr>
        <w:spacing w:before="100" w:beforeAutospacing="1" w:after="100" w:afterAutospacing="1" w:line="240" w:lineRule="auto"/>
        <w:rPr>
          <w:rFonts w:ascii="Aptos" w:eastAsia="Times New Roman" w:hAnsi="Aptos" w:cs="Times New Roman"/>
          <w:sz w:val="24"/>
          <w:szCs w:val="24"/>
          <w:lang w:bidi="he-IL"/>
        </w:rPr>
      </w:pPr>
      <w:r w:rsidRPr="002A3DA1">
        <w:rPr>
          <w:rFonts w:ascii="Aptos" w:eastAsia="Times New Roman" w:hAnsi="Aptos" w:cs="Times New Roman"/>
          <w:sz w:val="24"/>
          <w:szCs w:val="24"/>
          <w:lang w:bidi="he-IL"/>
        </w:rPr>
        <w:drawing>
          <wp:inline distT="0" distB="0" distL="0" distR="0" wp14:anchorId="50A8C804" wp14:editId="6C26A7D8">
            <wp:extent cx="4955908" cy="3274060"/>
            <wp:effectExtent l="0" t="0" r="0" b="2540"/>
            <wp:docPr id="37755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55030" name=""/>
                    <pic:cNvPicPr/>
                  </pic:nvPicPr>
                  <pic:blipFill>
                    <a:blip r:embed="rId15"/>
                    <a:stretch>
                      <a:fillRect/>
                    </a:stretch>
                  </pic:blipFill>
                  <pic:spPr>
                    <a:xfrm>
                      <a:off x="0" y="0"/>
                      <a:ext cx="5097881" cy="3367852"/>
                    </a:xfrm>
                    <a:prstGeom prst="rect">
                      <a:avLst/>
                    </a:prstGeom>
                  </pic:spPr>
                </pic:pic>
              </a:graphicData>
            </a:graphic>
          </wp:inline>
        </w:drawing>
      </w:r>
    </w:p>
    <w:p w14:paraId="0D708ED4" w14:textId="4BFCEA2B" w:rsidR="00615FE5" w:rsidRPr="002049A8" w:rsidRDefault="00307122" w:rsidP="00441A24">
      <w:pPr>
        <w:pStyle w:val="Heading2"/>
        <w:rPr>
          <w:rFonts w:ascii="Aptos" w:hAnsi="Aptos"/>
          <w:sz w:val="28"/>
          <w:szCs w:val="28"/>
        </w:rPr>
      </w:pPr>
      <w:bookmarkStart w:id="8" w:name="_Toc196056240"/>
      <w:r w:rsidRPr="002049A8">
        <w:rPr>
          <w:rFonts w:ascii="Aptos" w:hAnsi="Aptos"/>
          <w:sz w:val="28"/>
          <w:szCs w:val="28"/>
        </w:rPr>
        <w:lastRenderedPageBreak/>
        <w:t>Implementation strategy</w:t>
      </w:r>
      <w:bookmarkEnd w:id="8"/>
    </w:p>
    <w:p w14:paraId="0600D468" w14:textId="2E899877" w:rsidR="00E74447" w:rsidRPr="002049A8" w:rsidRDefault="00E74447" w:rsidP="00E74447">
      <w:pPr>
        <w:spacing w:before="100" w:beforeAutospacing="1" w:after="100" w:afterAutospacing="1" w:line="240" w:lineRule="auto"/>
        <w:rPr>
          <w:rFonts w:ascii="Aptos" w:eastAsia="Times New Roman" w:hAnsi="Aptos" w:cs="Times New Roman"/>
          <w:sz w:val="24"/>
          <w:szCs w:val="24"/>
          <w:lang w:bidi="he-IL"/>
        </w:rPr>
      </w:pPr>
      <w:r w:rsidRPr="002049A8">
        <w:rPr>
          <w:rFonts w:ascii="Aptos" w:eastAsia="Times New Roman" w:hAnsi="Aptos" w:cs="Times New Roman"/>
          <w:sz w:val="24"/>
          <w:szCs w:val="24"/>
          <w:lang w:bidi="he-IL"/>
        </w:rPr>
        <w:t xml:space="preserve">The project was implemented in the </w:t>
      </w:r>
      <w:proofErr w:type="spellStart"/>
      <w:r w:rsidRPr="002049A8">
        <w:rPr>
          <w:rFonts w:ascii="Aptos" w:eastAsia="Times New Roman" w:hAnsi="Aptos" w:cs="Times New Roman"/>
          <w:sz w:val="24"/>
          <w:szCs w:val="24"/>
          <w:lang w:bidi="he-IL"/>
        </w:rPr>
        <w:t>MuJoCo</w:t>
      </w:r>
      <w:proofErr w:type="spellEnd"/>
      <w:r w:rsidRPr="002049A8">
        <w:rPr>
          <w:rFonts w:ascii="Aptos" w:eastAsia="Times New Roman" w:hAnsi="Aptos" w:cs="Times New Roman"/>
          <w:sz w:val="24"/>
          <w:szCs w:val="24"/>
          <w:lang w:bidi="he-IL"/>
        </w:rPr>
        <w:t xml:space="preserve"> simulation environment using the UR5e robotic arm setup provided by the CLAIR lab framework. The scene was initialized with 2</w:t>
      </w:r>
      <w:r w:rsidR="00E221C8" w:rsidRPr="002049A8">
        <w:rPr>
          <w:rFonts w:ascii="Aptos" w:eastAsia="Times New Roman" w:hAnsi="Aptos" w:cs="Times New Roman"/>
          <w:sz w:val="24"/>
          <w:szCs w:val="24"/>
          <w:lang w:bidi="he-IL"/>
        </w:rPr>
        <w:t>1</w:t>
      </w:r>
      <w:r w:rsidRPr="002049A8">
        <w:rPr>
          <w:rFonts w:ascii="Aptos" w:eastAsia="Times New Roman" w:hAnsi="Aptos" w:cs="Times New Roman"/>
          <w:sz w:val="24"/>
          <w:szCs w:val="24"/>
          <w:lang w:bidi="he-IL"/>
        </w:rPr>
        <w:t xml:space="preserve"> blocks arranged in a fixed grid of predefined source positions. A separate set of 2</w:t>
      </w:r>
      <w:r w:rsidR="00E221C8" w:rsidRPr="002049A8">
        <w:rPr>
          <w:rFonts w:ascii="Aptos" w:eastAsia="Times New Roman" w:hAnsi="Aptos" w:cs="Times New Roman"/>
          <w:sz w:val="24"/>
          <w:szCs w:val="24"/>
          <w:lang w:bidi="he-IL"/>
        </w:rPr>
        <w:t>1</w:t>
      </w:r>
      <w:r w:rsidRPr="002049A8">
        <w:rPr>
          <w:rFonts w:ascii="Aptos" w:eastAsia="Times New Roman" w:hAnsi="Aptos" w:cs="Times New Roman"/>
          <w:sz w:val="24"/>
          <w:szCs w:val="24"/>
          <w:lang w:bidi="he-IL"/>
        </w:rPr>
        <w:t xml:space="preserve"> target coordinates was manually selected to form a clear visual layout of the </w:t>
      </w:r>
      <w:proofErr w:type="gramStart"/>
      <w:r w:rsidRPr="002049A8">
        <w:rPr>
          <w:rFonts w:ascii="Aptos" w:eastAsia="Times New Roman" w:hAnsi="Aptos" w:cs="Times New Roman"/>
          <w:sz w:val="24"/>
          <w:szCs w:val="24"/>
          <w:lang w:bidi="he-IL"/>
        </w:rPr>
        <w:t>letters</w:t>
      </w:r>
      <w:proofErr w:type="gramEnd"/>
      <w:r w:rsidRPr="002049A8">
        <w:rPr>
          <w:rFonts w:ascii="Aptos" w:eastAsia="Times New Roman" w:hAnsi="Aptos" w:cs="Times New Roman"/>
          <w:sz w:val="24"/>
          <w:szCs w:val="24"/>
          <w:lang w:bidi="he-IL"/>
        </w:rPr>
        <w:t xml:space="preserve"> </w:t>
      </w:r>
      <w:r w:rsidR="00EB20B3">
        <w:rPr>
          <w:rFonts w:ascii="Aptos" w:eastAsia="Times New Roman" w:hAnsi="Aptos" w:cs="Times New Roman"/>
          <w:sz w:val="24"/>
          <w:szCs w:val="24"/>
          <w:lang w:bidi="he-IL"/>
        </w:rPr>
        <w:t>"</w:t>
      </w:r>
      <w:r w:rsidRPr="002049A8">
        <w:rPr>
          <w:rFonts w:ascii="Aptos" w:eastAsia="Times New Roman" w:hAnsi="Aptos" w:cs="Times New Roman"/>
          <w:sz w:val="24"/>
          <w:szCs w:val="24"/>
          <w:lang w:bidi="he-IL"/>
        </w:rPr>
        <w:t>A</w:t>
      </w:r>
      <w:r w:rsidR="00EB20B3">
        <w:rPr>
          <w:rFonts w:ascii="Aptos" w:eastAsia="Times New Roman" w:hAnsi="Aptos" w:cs="Times New Roman"/>
          <w:sz w:val="24"/>
          <w:szCs w:val="24"/>
          <w:lang w:bidi="he-IL"/>
        </w:rPr>
        <w:t>"</w:t>
      </w:r>
      <w:r w:rsidRPr="002049A8">
        <w:rPr>
          <w:rFonts w:ascii="Aptos" w:eastAsia="Times New Roman" w:hAnsi="Aptos" w:cs="Times New Roman"/>
          <w:sz w:val="24"/>
          <w:szCs w:val="24"/>
          <w:lang w:bidi="he-IL"/>
        </w:rPr>
        <w:t xml:space="preserve"> and </w:t>
      </w:r>
      <w:proofErr w:type="gramStart"/>
      <w:r w:rsidR="00EB20B3">
        <w:rPr>
          <w:rFonts w:ascii="Aptos" w:eastAsia="Times New Roman" w:hAnsi="Aptos" w:cs="Times New Roman"/>
          <w:sz w:val="24"/>
          <w:szCs w:val="24"/>
          <w:lang w:bidi="he-IL"/>
        </w:rPr>
        <w:t>"</w:t>
      </w:r>
      <w:r w:rsidRPr="002049A8">
        <w:rPr>
          <w:rFonts w:ascii="Aptos" w:eastAsia="Times New Roman" w:hAnsi="Aptos" w:cs="Times New Roman"/>
          <w:sz w:val="24"/>
          <w:szCs w:val="24"/>
          <w:lang w:bidi="he-IL"/>
        </w:rPr>
        <w:t>I</w:t>
      </w:r>
      <w:r w:rsidR="00EB20B3">
        <w:rPr>
          <w:rFonts w:ascii="Aptos" w:eastAsia="Times New Roman" w:hAnsi="Aptos" w:cs="Times New Roman"/>
          <w:sz w:val="24"/>
          <w:szCs w:val="24"/>
          <w:lang w:bidi="he-IL"/>
        </w:rPr>
        <w:t>"</w:t>
      </w:r>
      <w:proofErr w:type="gramEnd"/>
      <w:r w:rsidRPr="002049A8">
        <w:rPr>
          <w:rFonts w:ascii="Aptos" w:eastAsia="Times New Roman" w:hAnsi="Aptos" w:cs="Times New Roman"/>
          <w:sz w:val="24"/>
          <w:szCs w:val="24"/>
          <w:lang w:bidi="he-IL"/>
        </w:rPr>
        <w:t>.</w:t>
      </w:r>
    </w:p>
    <w:p w14:paraId="4BE68527" w14:textId="4F6D7D29" w:rsidR="00E221C8" w:rsidRPr="002049A8" w:rsidRDefault="00E221C8" w:rsidP="00E221C8">
      <w:pPr>
        <w:spacing w:before="100" w:beforeAutospacing="1" w:after="100" w:afterAutospacing="1" w:line="240" w:lineRule="auto"/>
        <w:rPr>
          <w:rFonts w:ascii="Aptos" w:eastAsia="Times New Roman" w:hAnsi="Aptos" w:cs="Times New Roman"/>
          <w:sz w:val="24"/>
          <w:szCs w:val="24"/>
          <w:lang w:bidi="he-IL"/>
        </w:rPr>
      </w:pPr>
      <w:r w:rsidRPr="002049A8">
        <w:rPr>
          <w:rFonts w:ascii="Aptos" w:eastAsia="Times New Roman" w:hAnsi="Aptos" w:cs="Times New Roman"/>
          <w:sz w:val="24"/>
          <w:szCs w:val="24"/>
          <w:lang w:bidi="he-IL"/>
        </w:rPr>
        <w:t xml:space="preserve">The implementation, written in Python, uses the </w:t>
      </w:r>
      <w:proofErr w:type="spellStart"/>
      <w:r w:rsidRPr="002049A8">
        <w:rPr>
          <w:rFonts w:ascii="Aptos" w:eastAsia="Times New Roman" w:hAnsi="Aptos" w:cs="Courier New"/>
          <w:sz w:val="24"/>
          <w:szCs w:val="24"/>
          <w:lang w:bidi="he-IL"/>
        </w:rPr>
        <w:t>SimEnv</w:t>
      </w:r>
      <w:proofErr w:type="spellEnd"/>
      <w:r w:rsidRPr="002049A8">
        <w:rPr>
          <w:rFonts w:ascii="Aptos" w:eastAsia="Times New Roman" w:hAnsi="Aptos" w:cs="Times New Roman"/>
          <w:sz w:val="24"/>
          <w:szCs w:val="24"/>
          <w:lang w:bidi="he-IL"/>
        </w:rPr>
        <w:t xml:space="preserve"> and </w:t>
      </w:r>
      <w:proofErr w:type="spellStart"/>
      <w:r w:rsidRPr="002049A8">
        <w:rPr>
          <w:rFonts w:ascii="Aptos" w:eastAsia="Times New Roman" w:hAnsi="Aptos" w:cs="Courier New"/>
          <w:sz w:val="24"/>
          <w:szCs w:val="24"/>
          <w:lang w:bidi="he-IL"/>
        </w:rPr>
        <w:t>MotionExecutor</w:t>
      </w:r>
      <w:proofErr w:type="spellEnd"/>
      <w:r w:rsidRPr="002049A8">
        <w:rPr>
          <w:rFonts w:ascii="Aptos" w:eastAsia="Times New Roman" w:hAnsi="Aptos" w:cs="Times New Roman"/>
          <w:sz w:val="24"/>
          <w:szCs w:val="24"/>
          <w:lang w:bidi="he-IL"/>
        </w:rPr>
        <w:t xml:space="preserve"> modules to control the robot. Four heuristics: Greedy, Hungarian, Euclidean, and Random</w:t>
      </w:r>
      <w:r w:rsidR="001D41B6" w:rsidRPr="002049A8">
        <w:rPr>
          <w:rFonts w:ascii="Aptos" w:eastAsia="Times New Roman" w:hAnsi="Aptos" w:cs="Times New Roman"/>
          <w:sz w:val="24"/>
          <w:szCs w:val="24"/>
          <w:lang w:bidi="he-IL"/>
        </w:rPr>
        <w:t xml:space="preserve"> </w:t>
      </w:r>
      <w:r w:rsidRPr="002049A8">
        <w:rPr>
          <w:rFonts w:ascii="Aptos" w:eastAsia="Times New Roman" w:hAnsi="Aptos" w:cs="Times New Roman"/>
          <w:sz w:val="24"/>
          <w:szCs w:val="24"/>
          <w:lang w:bidi="he-IL"/>
        </w:rPr>
        <w:t>were used to assign each block to a target. For every assignment, the robot performed a pick-and-place action using high-level motion commands with internal inverse kinematics.</w:t>
      </w:r>
    </w:p>
    <w:p w14:paraId="1723C572" w14:textId="7BC590EC" w:rsidR="00E221C8" w:rsidRPr="002049A8" w:rsidRDefault="00E221C8" w:rsidP="00E221C8">
      <w:pPr>
        <w:spacing w:before="100" w:beforeAutospacing="1" w:after="100" w:afterAutospacing="1" w:line="240" w:lineRule="auto"/>
        <w:rPr>
          <w:rFonts w:ascii="Aptos" w:eastAsia="Times New Roman" w:hAnsi="Aptos" w:cs="Times New Roman"/>
          <w:sz w:val="24"/>
          <w:szCs w:val="24"/>
          <w:lang w:bidi="he-IL"/>
        </w:rPr>
      </w:pPr>
      <w:r w:rsidRPr="002049A8">
        <w:rPr>
          <w:rFonts w:ascii="Aptos" w:eastAsia="Times New Roman" w:hAnsi="Aptos" w:cs="Times New Roman"/>
          <w:sz w:val="24"/>
          <w:szCs w:val="24"/>
          <w:lang w:bidi="he-IL"/>
        </w:rPr>
        <w:t>Simulation runs were recorded to visualize and compare the performance of each strategy.</w:t>
      </w:r>
    </w:p>
    <w:p w14:paraId="49F1EA67" w14:textId="71FA40AB" w:rsidR="00615FE5" w:rsidRPr="002049A8" w:rsidRDefault="00000000" w:rsidP="00441A24">
      <w:pPr>
        <w:pStyle w:val="Heading2"/>
        <w:rPr>
          <w:rFonts w:ascii="Aptos" w:hAnsi="Aptos"/>
          <w:sz w:val="28"/>
          <w:szCs w:val="28"/>
        </w:rPr>
      </w:pPr>
      <w:bookmarkStart w:id="9" w:name="_Toc196056241"/>
      <w:r w:rsidRPr="002049A8">
        <w:rPr>
          <w:rFonts w:ascii="Aptos" w:hAnsi="Aptos"/>
          <w:sz w:val="28"/>
          <w:szCs w:val="28"/>
        </w:rPr>
        <w:t>Challenges</w:t>
      </w:r>
      <w:r w:rsidR="009A2DA6" w:rsidRPr="002049A8">
        <w:rPr>
          <w:rFonts w:ascii="Aptos" w:hAnsi="Aptos"/>
          <w:sz w:val="28"/>
          <w:szCs w:val="28"/>
        </w:rPr>
        <w:t xml:space="preserve"> and Constraints</w:t>
      </w:r>
      <w:bookmarkEnd w:id="9"/>
    </w:p>
    <w:p w14:paraId="14FC2520" w14:textId="6E7386C1" w:rsidR="009A2DA6" w:rsidRPr="002049A8" w:rsidRDefault="009A2DA6" w:rsidP="009A2DA6">
      <w:pPr>
        <w:spacing w:before="100" w:beforeAutospacing="1" w:after="100" w:afterAutospacing="1" w:line="240" w:lineRule="auto"/>
        <w:rPr>
          <w:rFonts w:ascii="Aptos" w:eastAsia="Times New Roman" w:hAnsi="Aptos" w:cs="Times New Roman"/>
          <w:sz w:val="24"/>
          <w:szCs w:val="24"/>
          <w:lang w:bidi="he-IL"/>
        </w:rPr>
      </w:pPr>
      <w:r w:rsidRPr="002049A8">
        <w:rPr>
          <w:rFonts w:ascii="Aptos" w:eastAsia="Times New Roman" w:hAnsi="Aptos" w:cs="Times New Roman"/>
          <w:sz w:val="24"/>
          <w:szCs w:val="24"/>
          <w:lang w:bidi="he-IL"/>
        </w:rPr>
        <w:t xml:space="preserve">The simulation environment supported a maximum of 22 blocks, which meant we needed to use larger blocks to represent the letters </w:t>
      </w:r>
      <w:r w:rsidR="004F73C8">
        <w:rPr>
          <w:rFonts w:ascii="Aptos" w:eastAsia="Times New Roman" w:hAnsi="Aptos" w:cs="Times New Roman"/>
          <w:sz w:val="24"/>
          <w:szCs w:val="24"/>
          <w:lang w:bidi="he-IL"/>
        </w:rPr>
        <w:t>"</w:t>
      </w:r>
      <w:r w:rsidRPr="002049A8">
        <w:rPr>
          <w:rFonts w:ascii="Aptos" w:eastAsia="Times New Roman" w:hAnsi="Aptos" w:cs="Times New Roman"/>
          <w:sz w:val="24"/>
          <w:szCs w:val="24"/>
          <w:lang w:bidi="he-IL"/>
        </w:rPr>
        <w:t>A</w:t>
      </w:r>
      <w:r w:rsidR="004F73C8">
        <w:rPr>
          <w:rFonts w:ascii="Aptos" w:eastAsia="Times New Roman" w:hAnsi="Aptos" w:cs="Times New Roman"/>
          <w:sz w:val="24"/>
          <w:szCs w:val="24"/>
          <w:lang w:bidi="he-IL"/>
        </w:rPr>
        <w:t>"</w:t>
      </w:r>
      <w:r w:rsidRPr="002049A8">
        <w:rPr>
          <w:rFonts w:ascii="Aptos" w:eastAsia="Times New Roman" w:hAnsi="Aptos" w:cs="Times New Roman"/>
          <w:sz w:val="24"/>
          <w:szCs w:val="24"/>
          <w:lang w:bidi="he-IL"/>
        </w:rPr>
        <w:t xml:space="preserve"> and </w:t>
      </w:r>
      <w:r w:rsidR="004F73C8">
        <w:rPr>
          <w:rFonts w:ascii="Aptos" w:eastAsia="Times New Roman" w:hAnsi="Aptos" w:cs="Times New Roman"/>
          <w:sz w:val="24"/>
          <w:szCs w:val="24"/>
          <w:lang w:bidi="he-IL"/>
        </w:rPr>
        <w:t>"</w:t>
      </w:r>
      <w:r w:rsidRPr="002049A8">
        <w:rPr>
          <w:rFonts w:ascii="Aptos" w:eastAsia="Times New Roman" w:hAnsi="Aptos" w:cs="Times New Roman"/>
          <w:sz w:val="24"/>
          <w:szCs w:val="24"/>
          <w:lang w:bidi="he-IL"/>
        </w:rPr>
        <w:t>I</w:t>
      </w:r>
      <w:r w:rsidR="004F73C8">
        <w:rPr>
          <w:rFonts w:ascii="Aptos" w:eastAsia="Times New Roman" w:hAnsi="Aptos" w:cs="Times New Roman"/>
          <w:sz w:val="24"/>
          <w:szCs w:val="24"/>
          <w:lang w:bidi="he-IL"/>
        </w:rPr>
        <w:t>"</w:t>
      </w:r>
      <w:r w:rsidRPr="002049A8">
        <w:rPr>
          <w:rFonts w:ascii="Aptos" w:eastAsia="Times New Roman" w:hAnsi="Aptos" w:cs="Times New Roman"/>
          <w:sz w:val="24"/>
          <w:szCs w:val="24"/>
          <w:lang w:bidi="he-IL"/>
        </w:rPr>
        <w:t xml:space="preserve"> without compromising their readability. This required thoughtful layout adjustments to make the best use of the available space.</w:t>
      </w:r>
    </w:p>
    <w:p w14:paraId="2828FD11" w14:textId="77777777" w:rsidR="009A2DA6" w:rsidRPr="002049A8" w:rsidRDefault="009A2DA6" w:rsidP="009A2DA6">
      <w:pPr>
        <w:spacing w:before="100" w:beforeAutospacing="1" w:after="100" w:afterAutospacing="1" w:line="240" w:lineRule="auto"/>
        <w:rPr>
          <w:rFonts w:ascii="Aptos" w:eastAsia="Times New Roman" w:hAnsi="Aptos" w:cs="Times New Roman"/>
          <w:sz w:val="24"/>
          <w:szCs w:val="24"/>
          <w:lang w:bidi="he-IL"/>
        </w:rPr>
      </w:pPr>
      <w:r w:rsidRPr="002049A8">
        <w:rPr>
          <w:rFonts w:ascii="Aptos" w:eastAsia="Times New Roman" w:hAnsi="Aptos" w:cs="Times New Roman"/>
          <w:sz w:val="24"/>
          <w:szCs w:val="24"/>
          <w:lang w:bidi="he-IL"/>
        </w:rPr>
        <w:t>During placement, we observed occasional slight misalignments between blocks. These were likely due to minor inaccuracies in the robot’s control or actuation. To avoid blocks interfering with each other, we introduced small gaps between them in the target configuration. This simple adjustment helped maintain the stability and clarity of the final structure.</w:t>
      </w:r>
    </w:p>
    <w:p w14:paraId="478130BE" w14:textId="77777777" w:rsidR="009A2DA6" w:rsidRPr="002049A8" w:rsidRDefault="009A2DA6" w:rsidP="009A2DA6">
      <w:pPr>
        <w:spacing w:before="100" w:beforeAutospacing="1" w:after="100" w:afterAutospacing="1" w:line="240" w:lineRule="auto"/>
        <w:rPr>
          <w:rFonts w:ascii="Aptos" w:eastAsia="Times New Roman" w:hAnsi="Aptos" w:cs="Times New Roman"/>
          <w:sz w:val="24"/>
          <w:szCs w:val="24"/>
          <w:lang w:bidi="he-IL"/>
        </w:rPr>
      </w:pPr>
      <w:r w:rsidRPr="002049A8">
        <w:rPr>
          <w:rFonts w:ascii="Aptos" w:eastAsia="Times New Roman" w:hAnsi="Aptos" w:cs="Times New Roman"/>
          <w:sz w:val="24"/>
          <w:szCs w:val="24"/>
          <w:lang w:bidi="he-IL"/>
        </w:rPr>
        <w:t>The robot’s motion was also constrained by the size and layout of the table, as well as by the physical limitations of its joints and angles. In some cases, target positions that were too far from the base of the robot couldn’t be reliably reached. To ensure all motions were feasible, we had to carefully place both the starting grid and the final layout within the robot’s reachable workspace.</w:t>
      </w:r>
    </w:p>
    <w:p w14:paraId="4C8D803E" w14:textId="2901BC4B" w:rsidR="009E5CDE" w:rsidRPr="002049A8" w:rsidRDefault="009E5CDE" w:rsidP="009E5CDE">
      <w:pPr>
        <w:spacing w:before="100" w:beforeAutospacing="1" w:after="100" w:afterAutospacing="1" w:line="240" w:lineRule="auto"/>
        <w:rPr>
          <w:rFonts w:ascii="Aptos" w:eastAsia="Times New Roman" w:hAnsi="Aptos" w:cs="Times New Roman"/>
          <w:sz w:val="24"/>
          <w:szCs w:val="24"/>
          <w:lang w:bidi="he-IL"/>
        </w:rPr>
      </w:pPr>
      <w:r w:rsidRPr="002049A8">
        <w:rPr>
          <w:rFonts w:ascii="Aptos" w:eastAsia="Times New Roman" w:hAnsi="Aptos" w:cs="Times New Roman"/>
          <w:sz w:val="24"/>
          <w:szCs w:val="24"/>
          <w:lang w:bidi="he-IL"/>
        </w:rPr>
        <w:t>Due to overlapping between some of the start and target positions, we could not spread all the starting blocks flat on the surface. Instead, we stacked them to avoid conflicts and fit all blocks within the allowed area.</w:t>
      </w:r>
    </w:p>
    <w:p w14:paraId="68DACABA" w14:textId="21DEF4CC" w:rsidR="00FC3B64" w:rsidRPr="002049A8" w:rsidRDefault="002371B1" w:rsidP="00441A24">
      <w:pPr>
        <w:pStyle w:val="Heading2"/>
        <w:rPr>
          <w:rFonts w:ascii="Aptos" w:hAnsi="Aptos"/>
          <w:sz w:val="28"/>
          <w:szCs w:val="28"/>
        </w:rPr>
      </w:pPr>
      <w:bookmarkStart w:id="10" w:name="_Toc196056242"/>
      <w:r w:rsidRPr="002049A8">
        <w:rPr>
          <w:rFonts w:ascii="Aptos" w:hAnsi="Aptos"/>
          <w:sz w:val="28"/>
          <w:szCs w:val="28"/>
        </w:rPr>
        <w:lastRenderedPageBreak/>
        <w:t>A</w:t>
      </w:r>
      <w:r w:rsidR="00FC3B64" w:rsidRPr="002049A8">
        <w:rPr>
          <w:rFonts w:ascii="Aptos" w:hAnsi="Aptos"/>
          <w:sz w:val="28"/>
          <w:szCs w:val="28"/>
        </w:rPr>
        <w:t>lgorithmic description</w:t>
      </w:r>
      <w:bookmarkEnd w:id="10"/>
    </w:p>
    <w:p w14:paraId="22F5B4DE" w14:textId="53485C46" w:rsidR="002371B1" w:rsidRPr="002049A8" w:rsidRDefault="002371B1" w:rsidP="002371B1">
      <w:pPr>
        <w:spacing w:before="100" w:beforeAutospacing="1" w:after="100" w:afterAutospacing="1" w:line="240" w:lineRule="auto"/>
        <w:rPr>
          <w:rFonts w:ascii="Aptos" w:eastAsia="Times New Roman" w:hAnsi="Aptos" w:cstheme="majorBidi"/>
          <w:sz w:val="24"/>
          <w:szCs w:val="24"/>
          <w:lang w:bidi="he-IL"/>
        </w:rPr>
      </w:pPr>
      <w:r w:rsidRPr="002049A8">
        <w:rPr>
          <w:rFonts w:ascii="Aptos" w:eastAsia="Times New Roman" w:hAnsi="Aptos" w:cstheme="majorBidi"/>
          <w:sz w:val="24"/>
          <w:szCs w:val="24"/>
          <w:lang w:bidi="he-IL"/>
        </w:rPr>
        <w:t>As mentioned earlier, four heuristic approaches were used to assign the 21 blocks to target positions: Greedy, Hungarian, Euclidean and Random. Each heuristic produced a unique block-to-target assignment based on its matching strategy.</w:t>
      </w:r>
    </w:p>
    <w:p w14:paraId="47285BD3" w14:textId="77777777" w:rsidR="002371B1" w:rsidRPr="002049A8" w:rsidRDefault="002371B1" w:rsidP="002371B1">
      <w:pPr>
        <w:spacing w:before="100" w:beforeAutospacing="1" w:after="100" w:afterAutospacing="1" w:line="240" w:lineRule="auto"/>
        <w:rPr>
          <w:rFonts w:ascii="Aptos" w:eastAsia="Times New Roman" w:hAnsi="Aptos" w:cstheme="majorBidi"/>
          <w:sz w:val="24"/>
          <w:szCs w:val="24"/>
          <w:lang w:bidi="he-IL"/>
        </w:rPr>
      </w:pPr>
      <w:r w:rsidRPr="002049A8">
        <w:rPr>
          <w:rFonts w:ascii="Aptos" w:eastAsia="Times New Roman" w:hAnsi="Aptos" w:cstheme="majorBidi"/>
          <w:sz w:val="24"/>
          <w:szCs w:val="24"/>
          <w:lang w:bidi="he-IL"/>
        </w:rPr>
        <w:t>Once the assignments were computed, the robot followed a consistent execution loop:</w:t>
      </w:r>
    </w:p>
    <w:p w14:paraId="725789D0" w14:textId="77777777" w:rsidR="002371B1" w:rsidRPr="002049A8" w:rsidRDefault="002371B1" w:rsidP="002371B1">
      <w:pPr>
        <w:numPr>
          <w:ilvl w:val="0"/>
          <w:numId w:val="18"/>
        </w:numPr>
        <w:spacing w:before="100" w:beforeAutospacing="1" w:after="100" w:afterAutospacing="1" w:line="240" w:lineRule="auto"/>
        <w:rPr>
          <w:rFonts w:ascii="Aptos" w:eastAsia="Times New Roman" w:hAnsi="Aptos" w:cstheme="majorBidi"/>
          <w:sz w:val="24"/>
          <w:szCs w:val="24"/>
          <w:lang w:bidi="he-IL"/>
        </w:rPr>
      </w:pPr>
      <w:r w:rsidRPr="002049A8">
        <w:rPr>
          <w:rFonts w:ascii="Aptos" w:eastAsia="Times New Roman" w:hAnsi="Aptos" w:cstheme="majorBidi"/>
          <w:sz w:val="24"/>
          <w:szCs w:val="24"/>
          <w:lang w:bidi="he-IL"/>
        </w:rPr>
        <w:t>A pick-up motion is performed at the block’s initial location.</w:t>
      </w:r>
    </w:p>
    <w:p w14:paraId="234EDA70" w14:textId="77777777" w:rsidR="002371B1" w:rsidRPr="002049A8" w:rsidRDefault="002371B1" w:rsidP="002371B1">
      <w:pPr>
        <w:numPr>
          <w:ilvl w:val="0"/>
          <w:numId w:val="18"/>
        </w:numPr>
        <w:spacing w:before="100" w:beforeAutospacing="1" w:after="100" w:afterAutospacing="1" w:line="240" w:lineRule="auto"/>
        <w:rPr>
          <w:rFonts w:ascii="Aptos" w:eastAsia="Times New Roman" w:hAnsi="Aptos" w:cstheme="majorBidi"/>
          <w:sz w:val="24"/>
          <w:szCs w:val="24"/>
          <w:lang w:bidi="he-IL"/>
        </w:rPr>
      </w:pPr>
      <w:r w:rsidRPr="002049A8">
        <w:rPr>
          <w:rFonts w:ascii="Aptos" w:eastAsia="Times New Roman" w:hAnsi="Aptos" w:cstheme="majorBidi"/>
          <w:sz w:val="24"/>
          <w:szCs w:val="24"/>
          <w:lang w:bidi="he-IL"/>
        </w:rPr>
        <w:t>The assigned target is retrieved from the computed assignment.</w:t>
      </w:r>
    </w:p>
    <w:p w14:paraId="231EC77E" w14:textId="77777777" w:rsidR="002371B1" w:rsidRPr="002049A8" w:rsidRDefault="002371B1" w:rsidP="002371B1">
      <w:pPr>
        <w:numPr>
          <w:ilvl w:val="0"/>
          <w:numId w:val="18"/>
        </w:numPr>
        <w:spacing w:before="100" w:beforeAutospacing="1" w:after="100" w:afterAutospacing="1" w:line="240" w:lineRule="auto"/>
        <w:rPr>
          <w:rFonts w:ascii="Aptos" w:eastAsia="Times New Roman" w:hAnsi="Aptos" w:cstheme="majorBidi"/>
          <w:sz w:val="24"/>
          <w:szCs w:val="24"/>
          <w:lang w:bidi="he-IL"/>
        </w:rPr>
      </w:pPr>
      <w:r w:rsidRPr="002049A8">
        <w:rPr>
          <w:rFonts w:ascii="Aptos" w:eastAsia="Times New Roman" w:hAnsi="Aptos" w:cstheme="majorBidi"/>
          <w:sz w:val="24"/>
          <w:szCs w:val="24"/>
          <w:lang w:bidi="he-IL"/>
        </w:rPr>
        <w:t>The block is moved and placed at the target with a slight vertical offset to ensure clearance.</w:t>
      </w:r>
    </w:p>
    <w:p w14:paraId="6ED7E737" w14:textId="77777777" w:rsidR="002371B1" w:rsidRPr="002049A8" w:rsidRDefault="002371B1" w:rsidP="002371B1">
      <w:pPr>
        <w:numPr>
          <w:ilvl w:val="0"/>
          <w:numId w:val="18"/>
        </w:numPr>
        <w:spacing w:before="100" w:beforeAutospacing="1" w:after="100" w:afterAutospacing="1" w:line="240" w:lineRule="auto"/>
        <w:rPr>
          <w:rFonts w:ascii="Aptos" w:eastAsia="Times New Roman" w:hAnsi="Aptos" w:cstheme="majorBidi"/>
          <w:sz w:val="24"/>
          <w:szCs w:val="24"/>
          <w:lang w:bidi="he-IL"/>
        </w:rPr>
      </w:pPr>
      <w:r w:rsidRPr="002049A8">
        <w:rPr>
          <w:rFonts w:ascii="Aptos" w:eastAsia="Times New Roman" w:hAnsi="Aptos" w:cstheme="majorBidi"/>
          <w:sz w:val="24"/>
          <w:szCs w:val="24"/>
          <w:lang w:bidi="he-IL"/>
        </w:rPr>
        <w:t>The robot proceeds to the next block and repeats until all blocks are placed.</w:t>
      </w:r>
    </w:p>
    <w:p w14:paraId="1871A505" w14:textId="00CDB57E" w:rsidR="00C14B8C" w:rsidRPr="00C14B8C" w:rsidRDefault="002371B1" w:rsidP="00C14B8C">
      <w:pPr>
        <w:spacing w:before="100" w:beforeAutospacing="1" w:after="100" w:afterAutospacing="1" w:line="240" w:lineRule="auto"/>
        <w:rPr>
          <w:rFonts w:ascii="Aptos" w:eastAsia="Times New Roman" w:hAnsi="Aptos" w:cstheme="majorBidi"/>
          <w:sz w:val="24"/>
          <w:szCs w:val="24"/>
          <w:lang w:bidi="he-IL"/>
        </w:rPr>
      </w:pPr>
      <w:r w:rsidRPr="002049A8">
        <w:rPr>
          <w:rFonts w:ascii="Aptos" w:eastAsia="Times New Roman" w:hAnsi="Aptos" w:cstheme="majorBidi"/>
          <w:sz w:val="24"/>
          <w:szCs w:val="24"/>
          <w:lang w:bidi="he-IL"/>
        </w:rPr>
        <w:t>This algorithmic structure enabled consistent evaluation of the different heuristics under the same motion sequence.</w:t>
      </w:r>
      <w:bookmarkStart w:id="11" w:name="_Hlk195821345"/>
    </w:p>
    <w:p w14:paraId="2EE15F02" w14:textId="093A9520" w:rsidR="00615FE5" w:rsidRPr="002049A8" w:rsidRDefault="00000000" w:rsidP="00441A24">
      <w:pPr>
        <w:pStyle w:val="Heading2"/>
        <w:rPr>
          <w:rFonts w:ascii="Aptos" w:hAnsi="Aptos"/>
          <w:sz w:val="28"/>
          <w:szCs w:val="28"/>
        </w:rPr>
      </w:pPr>
      <w:bookmarkStart w:id="12" w:name="_Toc196056243"/>
      <w:r w:rsidRPr="002049A8">
        <w:rPr>
          <w:rFonts w:ascii="Aptos" w:hAnsi="Aptos"/>
          <w:sz w:val="28"/>
          <w:szCs w:val="28"/>
        </w:rPr>
        <w:t>Future Improvements</w:t>
      </w:r>
      <w:bookmarkEnd w:id="11"/>
      <w:bookmarkEnd w:id="12"/>
    </w:p>
    <w:p w14:paraId="35A551E9" w14:textId="7ADC7CBE" w:rsidR="00DF6DED" w:rsidRPr="002049A8" w:rsidRDefault="00F139F6" w:rsidP="00DF6DED">
      <w:pPr>
        <w:spacing w:before="100" w:beforeAutospacing="1" w:after="100" w:afterAutospacing="1" w:line="240" w:lineRule="auto"/>
        <w:rPr>
          <w:rFonts w:ascii="Aptos" w:eastAsia="Times New Roman" w:hAnsi="Aptos" w:cs="Times New Roman"/>
          <w:sz w:val="24"/>
          <w:szCs w:val="24"/>
          <w:lang w:bidi="he-IL"/>
        </w:rPr>
      </w:pPr>
      <w:r w:rsidRPr="002049A8">
        <w:rPr>
          <w:rFonts w:ascii="Aptos" w:eastAsia="Times New Roman" w:hAnsi="Aptos" w:cs="Times New Roman"/>
          <w:sz w:val="24"/>
          <w:szCs w:val="24"/>
          <w:lang w:bidi="he-IL"/>
        </w:rPr>
        <w:t>S</w:t>
      </w:r>
      <w:r w:rsidR="00DF6DED" w:rsidRPr="002049A8">
        <w:rPr>
          <w:rFonts w:ascii="Aptos" w:eastAsia="Times New Roman" w:hAnsi="Aptos" w:cs="Times New Roman"/>
          <w:sz w:val="24"/>
          <w:szCs w:val="24"/>
          <w:lang w:bidi="he-IL"/>
        </w:rPr>
        <w:t>everal extensions could significantly enhance the system:</w:t>
      </w:r>
    </w:p>
    <w:p w14:paraId="22443336" w14:textId="667FF33D" w:rsidR="00DF6DED" w:rsidRPr="002049A8" w:rsidRDefault="00DF6DED" w:rsidP="00F139F6">
      <w:pPr>
        <w:pStyle w:val="ListParagraph"/>
        <w:numPr>
          <w:ilvl w:val="0"/>
          <w:numId w:val="20"/>
        </w:numPr>
        <w:spacing w:before="100" w:beforeAutospacing="1" w:after="100" w:afterAutospacing="1" w:line="240" w:lineRule="auto"/>
        <w:rPr>
          <w:rFonts w:ascii="Aptos" w:eastAsia="Times New Roman" w:hAnsi="Aptos" w:cs="Times New Roman"/>
          <w:sz w:val="24"/>
          <w:szCs w:val="24"/>
          <w:lang w:bidi="he-IL"/>
        </w:rPr>
      </w:pPr>
      <w:r w:rsidRPr="002049A8">
        <w:rPr>
          <w:rFonts w:ascii="Aptos" w:eastAsia="Times New Roman" w:hAnsi="Aptos" w:cs="Times New Roman"/>
          <w:b/>
          <w:bCs/>
          <w:sz w:val="24"/>
          <w:szCs w:val="24"/>
          <w:lang w:bidi="he-IL"/>
        </w:rPr>
        <w:t>Obstacle Avoidance and Path Validation</w:t>
      </w:r>
      <w:r w:rsidRPr="002049A8">
        <w:rPr>
          <w:rFonts w:ascii="Aptos" w:eastAsia="Times New Roman" w:hAnsi="Aptos" w:cs="Times New Roman"/>
          <w:sz w:val="24"/>
          <w:szCs w:val="24"/>
          <w:lang w:bidi="he-IL"/>
        </w:rPr>
        <w:t>: Introducing obstacles would create a more realistic environment and require the use of path planning algorithms (e.g., RRT*, A*) and reactive control strategies to ensure safe, collision-free trajectories.</w:t>
      </w:r>
      <w:r w:rsidR="00C14B8C">
        <w:rPr>
          <w:rFonts w:ascii="Aptos" w:eastAsia="Times New Roman" w:hAnsi="Aptos" w:cs="Times New Roman"/>
          <w:sz w:val="24"/>
          <w:szCs w:val="24"/>
          <w:lang w:bidi="he-IL"/>
        </w:rPr>
        <w:br/>
      </w:r>
    </w:p>
    <w:p w14:paraId="31420200" w14:textId="55A359AE" w:rsidR="00F139F6" w:rsidRPr="002049A8" w:rsidRDefault="00F139F6" w:rsidP="00F139F6">
      <w:pPr>
        <w:numPr>
          <w:ilvl w:val="0"/>
          <w:numId w:val="20"/>
        </w:numPr>
        <w:spacing w:before="100" w:beforeAutospacing="1" w:after="100" w:afterAutospacing="1" w:line="240" w:lineRule="auto"/>
        <w:rPr>
          <w:rFonts w:ascii="Aptos" w:eastAsia="Times New Roman" w:hAnsi="Aptos" w:cs="Times New Roman"/>
          <w:sz w:val="24"/>
          <w:szCs w:val="24"/>
          <w:lang w:bidi="he-IL"/>
        </w:rPr>
      </w:pPr>
      <w:r w:rsidRPr="002049A8">
        <w:rPr>
          <w:rFonts w:ascii="Aptos" w:eastAsia="Times New Roman" w:hAnsi="Aptos" w:cs="Times New Roman"/>
          <w:b/>
          <w:bCs/>
          <w:sz w:val="24"/>
          <w:szCs w:val="24"/>
          <w:lang w:bidi="he-IL"/>
        </w:rPr>
        <w:t>Vision-Based Feedback</w:t>
      </w:r>
      <w:r w:rsidRPr="002049A8">
        <w:rPr>
          <w:rFonts w:ascii="Aptos" w:eastAsia="Times New Roman" w:hAnsi="Aptos" w:cs="Times New Roman"/>
          <w:sz w:val="24"/>
          <w:szCs w:val="24"/>
          <w:lang w:bidi="he-IL"/>
        </w:rPr>
        <w:t>: Integrating a camera system would enable the robot to verify placements and adapt in real time.</w:t>
      </w:r>
      <w:r w:rsidR="00C14B8C">
        <w:rPr>
          <w:rFonts w:ascii="Aptos" w:eastAsia="Times New Roman" w:hAnsi="Aptos" w:cs="Times New Roman"/>
          <w:sz w:val="24"/>
          <w:szCs w:val="24"/>
          <w:lang w:bidi="he-IL"/>
        </w:rPr>
        <w:br/>
      </w:r>
    </w:p>
    <w:p w14:paraId="23F5100C" w14:textId="76B43EFA" w:rsidR="00F139F6" w:rsidRPr="002049A8" w:rsidRDefault="00F139F6" w:rsidP="00F139F6">
      <w:pPr>
        <w:numPr>
          <w:ilvl w:val="0"/>
          <w:numId w:val="20"/>
        </w:numPr>
        <w:spacing w:before="100" w:beforeAutospacing="1" w:after="100" w:afterAutospacing="1" w:line="240" w:lineRule="auto"/>
        <w:rPr>
          <w:rFonts w:ascii="Aptos" w:eastAsia="Times New Roman" w:hAnsi="Aptos" w:cs="Times New Roman"/>
          <w:sz w:val="24"/>
          <w:szCs w:val="24"/>
          <w:lang w:bidi="he-IL"/>
        </w:rPr>
      </w:pPr>
      <w:r w:rsidRPr="002049A8">
        <w:rPr>
          <w:rFonts w:ascii="Aptos" w:eastAsia="Times New Roman" w:hAnsi="Aptos" w:cs="Times New Roman"/>
          <w:b/>
          <w:bCs/>
          <w:sz w:val="24"/>
          <w:szCs w:val="24"/>
          <w:lang w:bidi="he-IL"/>
        </w:rPr>
        <w:t>Cooperative Manipulation</w:t>
      </w:r>
      <w:r w:rsidRPr="002049A8">
        <w:rPr>
          <w:rFonts w:ascii="Aptos" w:eastAsia="Times New Roman" w:hAnsi="Aptos" w:cs="Times New Roman"/>
          <w:sz w:val="24"/>
          <w:szCs w:val="24"/>
          <w:lang w:bidi="he-IL"/>
        </w:rPr>
        <w:t>: Extending the setup to support two robotic arms would allow for more advanced tasks such as handovers and coordinated actions.</w:t>
      </w:r>
      <w:r w:rsidR="00C14B8C">
        <w:rPr>
          <w:rFonts w:ascii="Aptos" w:eastAsia="Times New Roman" w:hAnsi="Aptos" w:cs="Times New Roman"/>
          <w:sz w:val="24"/>
          <w:szCs w:val="24"/>
          <w:lang w:bidi="he-IL"/>
        </w:rPr>
        <w:br/>
      </w:r>
    </w:p>
    <w:p w14:paraId="5A02F252" w14:textId="77777777" w:rsidR="00F139F6" w:rsidRPr="002049A8" w:rsidRDefault="00F139F6" w:rsidP="00F139F6">
      <w:pPr>
        <w:numPr>
          <w:ilvl w:val="0"/>
          <w:numId w:val="20"/>
        </w:numPr>
        <w:spacing w:before="100" w:beforeAutospacing="1" w:after="100" w:afterAutospacing="1" w:line="240" w:lineRule="auto"/>
        <w:rPr>
          <w:rFonts w:ascii="Aptos" w:eastAsia="Times New Roman" w:hAnsi="Aptos" w:cs="Times New Roman"/>
          <w:sz w:val="24"/>
          <w:szCs w:val="24"/>
          <w:lang w:bidi="he-IL"/>
        </w:rPr>
      </w:pPr>
      <w:r w:rsidRPr="002049A8">
        <w:rPr>
          <w:rFonts w:ascii="Aptos" w:eastAsia="Times New Roman" w:hAnsi="Aptos" w:cs="Times New Roman"/>
          <w:b/>
          <w:bCs/>
          <w:sz w:val="24"/>
          <w:szCs w:val="24"/>
          <w:lang w:bidi="he-IL"/>
        </w:rPr>
        <w:t>Randomized Initialization with Constraints</w:t>
      </w:r>
      <w:r w:rsidRPr="002049A8">
        <w:rPr>
          <w:rFonts w:ascii="Aptos" w:eastAsia="Times New Roman" w:hAnsi="Aptos" w:cs="Times New Roman"/>
          <w:sz w:val="24"/>
          <w:szCs w:val="24"/>
          <w:lang w:bidi="he-IL"/>
        </w:rPr>
        <w:t>: Randomizing block starting positions would test the flexibility of planning. However, given the limited reachable area, it’s important to enforce spatial constraints and detect if a block is initialized inside the target area, adjusting the plan accordingly.</w:t>
      </w:r>
    </w:p>
    <w:p w14:paraId="2FDCF26C" w14:textId="77777777" w:rsidR="00DF6DED" w:rsidRPr="002049A8" w:rsidRDefault="00DF6DED" w:rsidP="00002854">
      <w:pPr>
        <w:spacing w:before="100" w:beforeAutospacing="1" w:after="100" w:afterAutospacing="1" w:line="240" w:lineRule="auto"/>
        <w:ind w:left="360"/>
        <w:rPr>
          <w:rFonts w:ascii="Aptos" w:eastAsia="Times New Roman" w:hAnsi="Aptos" w:cs="Times New Roman"/>
          <w:sz w:val="24"/>
          <w:szCs w:val="24"/>
          <w:lang w:bidi="he-IL"/>
        </w:rPr>
      </w:pPr>
      <w:r w:rsidRPr="002049A8">
        <w:rPr>
          <w:rFonts w:ascii="Aptos" w:eastAsia="Times New Roman" w:hAnsi="Aptos" w:cs="Times New Roman"/>
          <w:sz w:val="24"/>
          <w:szCs w:val="24"/>
          <w:lang w:bidi="he-IL"/>
        </w:rPr>
        <w:t>These enhancements were beyond the current scope due to time and resource constraints but can be naturally integrated into the existing framework in future iterations.</w:t>
      </w:r>
    </w:p>
    <w:p w14:paraId="11AB9BFA" w14:textId="445152E9" w:rsidR="00EB4F1B" w:rsidRPr="009B3826" w:rsidRDefault="00EB4F1B" w:rsidP="00441A24">
      <w:pPr>
        <w:pStyle w:val="Heading2"/>
        <w:rPr>
          <w:rFonts w:ascii="Aptos" w:hAnsi="Aptos"/>
          <w:sz w:val="28"/>
          <w:szCs w:val="28"/>
        </w:rPr>
      </w:pPr>
      <w:bookmarkStart w:id="13" w:name="_Hlk195886842"/>
      <w:bookmarkStart w:id="14" w:name="_Toc196056244"/>
      <w:r w:rsidRPr="009B3826">
        <w:rPr>
          <w:rFonts w:ascii="Aptos" w:hAnsi="Aptos"/>
          <w:sz w:val="28"/>
          <w:szCs w:val="28"/>
        </w:rPr>
        <w:lastRenderedPageBreak/>
        <w:t>Performance analysis</w:t>
      </w:r>
      <w:bookmarkEnd w:id="14"/>
    </w:p>
    <w:bookmarkEnd w:id="13"/>
    <w:p w14:paraId="3B821B35" w14:textId="77777777" w:rsidR="00EB4F1B" w:rsidRPr="00C57E48" w:rsidRDefault="00EB4F1B" w:rsidP="00EB4F1B">
      <w:pPr>
        <w:spacing w:before="100" w:beforeAutospacing="1" w:after="100" w:afterAutospacing="1" w:line="240" w:lineRule="auto"/>
        <w:rPr>
          <w:rFonts w:ascii="Aptos" w:eastAsia="Times New Roman" w:hAnsi="Aptos" w:cstheme="majorBidi"/>
          <w:sz w:val="24"/>
          <w:szCs w:val="24"/>
          <w:lang w:bidi="he-IL"/>
        </w:rPr>
      </w:pPr>
      <w:r w:rsidRPr="00C57E48">
        <w:rPr>
          <w:rFonts w:ascii="Aptos" w:eastAsia="Times New Roman" w:hAnsi="Aptos" w:cstheme="majorBidi"/>
          <w:sz w:val="24"/>
          <w:szCs w:val="24"/>
          <w:lang w:bidi="he-IL"/>
        </w:rPr>
        <w:t>To evaluate the effectiveness of the four heuristics, we collected data for two key metrics:</w:t>
      </w:r>
    </w:p>
    <w:p w14:paraId="095A9081" w14:textId="77777777" w:rsidR="00EB4F1B" w:rsidRPr="009B3826" w:rsidRDefault="00EB4F1B" w:rsidP="00B95980">
      <w:pPr>
        <w:pStyle w:val="Heading3"/>
        <w:rPr>
          <w:rFonts w:ascii="Aptos" w:hAnsi="Aptos"/>
          <w:sz w:val="28"/>
          <w:szCs w:val="28"/>
          <w:lang w:bidi="he-IL"/>
        </w:rPr>
      </w:pPr>
      <w:bookmarkStart w:id="15" w:name="_Toc196056245"/>
      <w:r w:rsidRPr="009B3826">
        <w:rPr>
          <w:rFonts w:ascii="Aptos" w:hAnsi="Aptos"/>
          <w:sz w:val="28"/>
          <w:szCs w:val="28"/>
          <w:lang w:bidi="he-IL"/>
        </w:rPr>
        <w:t>1. Execution Time (in seconds)</w:t>
      </w:r>
      <w:bookmarkEnd w:id="15"/>
    </w:p>
    <w:p w14:paraId="72666CF1" w14:textId="381EC1DC" w:rsidR="00EB4F1B" w:rsidRPr="009B3826" w:rsidRDefault="00EB4F1B" w:rsidP="00EB4F1B">
      <w:pPr>
        <w:spacing w:before="100" w:beforeAutospacing="1" w:after="100" w:afterAutospacing="1" w:line="240" w:lineRule="auto"/>
        <w:rPr>
          <w:rFonts w:ascii="Aptos" w:eastAsia="Times New Roman" w:hAnsi="Aptos" w:cstheme="majorBidi"/>
          <w:sz w:val="24"/>
          <w:szCs w:val="24"/>
          <w:lang w:bidi="he-IL"/>
        </w:rPr>
      </w:pPr>
      <w:r w:rsidRPr="009B3826">
        <w:rPr>
          <w:rFonts w:ascii="Aptos" w:eastAsia="Times New Roman" w:hAnsi="Aptos" w:cstheme="majorBidi"/>
          <w:sz w:val="24"/>
          <w:szCs w:val="24"/>
          <w:lang w:bidi="he-IL"/>
        </w:rPr>
        <w:t>This measures how long the robot took to complete the full task — picking up all blocks in order and placing them at their assigned target positions. The only variable was the target selection heuristic</w:t>
      </w:r>
      <w:r w:rsidR="009B3826" w:rsidRPr="009B3826">
        <w:rPr>
          <w:rFonts w:ascii="Aptos" w:eastAsia="Times New Roman" w:hAnsi="Aptos" w:cstheme="majorBidi"/>
          <w:sz w:val="24"/>
          <w:szCs w:val="24"/>
          <w:lang w:bidi="he-IL"/>
        </w:rPr>
        <w:t>.</w:t>
      </w:r>
      <w:r w:rsidR="009B3826" w:rsidRPr="009B3826">
        <w:rPr>
          <w:rFonts w:ascii="Aptos" w:eastAsia="Times New Roman" w:hAnsi="Aptos" w:cstheme="majorBidi"/>
          <w:sz w:val="24"/>
          <w:szCs w:val="24"/>
          <w:lang w:bidi="he-IL"/>
        </w:rPr>
        <w:br/>
        <w:t>T</w:t>
      </w:r>
      <w:r w:rsidRPr="009B3826">
        <w:rPr>
          <w:rFonts w:ascii="Aptos" w:eastAsia="Times New Roman" w:hAnsi="Aptos" w:cstheme="majorBidi"/>
          <w:sz w:val="24"/>
          <w:szCs w:val="24"/>
          <w:lang w:bidi="he-IL"/>
        </w:rPr>
        <w:t>he pickup order remained constant across all runs.</w:t>
      </w:r>
    </w:p>
    <w:p w14:paraId="5E6E4FB6" w14:textId="68DAEEF1" w:rsidR="00EB4F1B" w:rsidRPr="009B3826" w:rsidRDefault="00EB4F1B" w:rsidP="00EB4F1B">
      <w:pPr>
        <w:spacing w:before="100" w:beforeAutospacing="1" w:after="100" w:afterAutospacing="1" w:line="240" w:lineRule="auto"/>
        <w:outlineLvl w:val="3"/>
        <w:rPr>
          <w:rFonts w:ascii="Aptos" w:eastAsia="Times New Roman" w:hAnsi="Aptos" w:cstheme="majorBidi"/>
          <w:b/>
          <w:bCs/>
          <w:i/>
          <w:iCs/>
          <w:sz w:val="24"/>
          <w:szCs w:val="24"/>
          <w:lang w:bidi="he-IL"/>
        </w:rPr>
      </w:pPr>
      <w:r w:rsidRPr="009B3826">
        <w:rPr>
          <w:rFonts w:ascii="Aptos" w:eastAsia="Times New Roman" w:hAnsi="Aptos" w:cstheme="majorBidi"/>
          <w:b/>
          <w:bCs/>
          <w:sz w:val="24"/>
          <w:szCs w:val="24"/>
          <w:lang w:bidi="he-IL"/>
        </w:rPr>
        <w:t xml:space="preserve"> </w:t>
      </w:r>
      <w:r w:rsidRPr="009B3826">
        <w:rPr>
          <w:rFonts w:ascii="Aptos" w:eastAsia="Times New Roman" w:hAnsi="Aptos" w:cstheme="majorBidi"/>
          <w:b/>
          <w:bCs/>
          <w:i/>
          <w:iCs/>
          <w:sz w:val="24"/>
          <w:szCs w:val="24"/>
          <w:lang w:bidi="he-IL"/>
        </w:rPr>
        <w:t>Execution Time per Heuristic:</w:t>
      </w:r>
    </w:p>
    <w:p w14:paraId="4CFE6F64" w14:textId="3330BAA9" w:rsidR="00EB4F1B" w:rsidRPr="00C57E48" w:rsidRDefault="00884E25" w:rsidP="00EB4F1B">
      <w:pPr>
        <w:spacing w:before="100" w:beforeAutospacing="1" w:after="100" w:afterAutospacing="1" w:line="240" w:lineRule="auto"/>
        <w:outlineLvl w:val="3"/>
        <w:rPr>
          <w:rFonts w:ascii="Aptos" w:eastAsia="Times New Roman" w:hAnsi="Aptos" w:cstheme="majorBidi"/>
          <w:b/>
          <w:bCs/>
          <w:sz w:val="24"/>
          <w:szCs w:val="24"/>
          <w:lang w:bidi="he-IL"/>
        </w:rPr>
      </w:pPr>
      <w:r>
        <w:rPr>
          <w:rFonts w:ascii="Aptos" w:hAnsi="Aptos"/>
          <w:noProof/>
        </w:rPr>
        <mc:AlternateContent>
          <mc:Choice Requires="wpg">
            <w:drawing>
              <wp:anchor distT="0" distB="0" distL="114300" distR="114300" simplePos="0" relativeHeight="251666432" behindDoc="0" locked="0" layoutInCell="1" allowOverlap="1" wp14:anchorId="6F75B68A" wp14:editId="568D246C">
                <wp:simplePos x="0" y="0"/>
                <wp:positionH relativeFrom="column">
                  <wp:posOffset>769562</wp:posOffset>
                </wp:positionH>
                <wp:positionV relativeFrom="paragraph">
                  <wp:posOffset>150427</wp:posOffset>
                </wp:positionV>
                <wp:extent cx="3788085" cy="383438"/>
                <wp:effectExtent l="0" t="0" r="0" b="23495"/>
                <wp:wrapNone/>
                <wp:docPr id="1479595346" name="Group 4"/>
                <wp:cNvGraphicFramePr/>
                <a:graphic xmlns:a="http://schemas.openxmlformats.org/drawingml/2006/main">
                  <a:graphicData uri="http://schemas.microsoft.com/office/word/2010/wordprocessingGroup">
                    <wpg:wgp>
                      <wpg:cNvGrpSpPr/>
                      <wpg:grpSpPr>
                        <a:xfrm>
                          <a:off x="0" y="0"/>
                          <a:ext cx="3788085" cy="383438"/>
                          <a:chOff x="0" y="0"/>
                          <a:chExt cx="3788085" cy="383438"/>
                        </a:xfrm>
                      </wpg:grpSpPr>
                      <wps:wsp>
                        <wps:cNvPr id="1496618779" name="Rectangle 2"/>
                        <wps:cNvSpPr/>
                        <wps:spPr>
                          <a:xfrm>
                            <a:off x="0" y="146583"/>
                            <a:ext cx="577215" cy="236855"/>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0E5C4CC2" w14:textId="7A46C78E" w:rsidR="005F5D3B" w:rsidRPr="00EA369D" w:rsidRDefault="00EA369D" w:rsidP="005F5D3B">
                              <w:pPr>
                                <w:jc w:val="center"/>
                                <w:rPr>
                                  <w:color w:val="000000" w:themeColor="text1"/>
                                  <w:sz w:val="11"/>
                                  <w:szCs w:val="11"/>
                                </w:rPr>
                              </w:pPr>
                              <w:r w:rsidRPr="00EA369D">
                                <w:rPr>
                                  <w:color w:val="000000" w:themeColor="text1"/>
                                  <w:sz w:val="18"/>
                                  <w:szCs w:val="18"/>
                                </w:rPr>
                                <w:t>148.17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7324015" name="Rectangle 2"/>
                        <wps:cNvSpPr/>
                        <wps:spPr>
                          <a:xfrm>
                            <a:off x="1060983" y="146583"/>
                            <a:ext cx="577215" cy="236855"/>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29077629" w14:textId="5618F5BC" w:rsidR="00EA369D" w:rsidRPr="00EA369D" w:rsidRDefault="00EA369D" w:rsidP="00EA369D">
                              <w:pPr>
                                <w:jc w:val="center"/>
                                <w:rPr>
                                  <w:color w:val="000000" w:themeColor="text1"/>
                                  <w:sz w:val="11"/>
                                  <w:szCs w:val="11"/>
                                </w:rPr>
                              </w:pPr>
                              <w:r w:rsidRPr="00EA369D">
                                <w:rPr>
                                  <w:color w:val="000000" w:themeColor="text1"/>
                                  <w:sz w:val="18"/>
                                  <w:szCs w:val="18"/>
                                </w:rPr>
                                <w:t>148.</w:t>
                              </w:r>
                              <w:r w:rsidR="005174CE">
                                <w:rPr>
                                  <w:color w:val="000000" w:themeColor="text1"/>
                                  <w:sz w:val="18"/>
                                  <w:szCs w:val="1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6387758" name="Rectangle 2"/>
                        <wps:cNvSpPr/>
                        <wps:spPr>
                          <a:xfrm>
                            <a:off x="2156867" y="139603"/>
                            <a:ext cx="577413" cy="236991"/>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49A1D0F5" w14:textId="7D229F44" w:rsidR="00EA369D" w:rsidRPr="00EA369D" w:rsidRDefault="00884E25" w:rsidP="00EA369D">
                              <w:pPr>
                                <w:jc w:val="center"/>
                                <w:rPr>
                                  <w:color w:val="000000" w:themeColor="text1"/>
                                  <w:sz w:val="11"/>
                                  <w:szCs w:val="11"/>
                                </w:rPr>
                              </w:pPr>
                              <w:r>
                                <w:rPr>
                                  <w:color w:val="000000" w:themeColor="text1"/>
                                  <w:sz w:val="18"/>
                                  <w:szCs w:val="18"/>
                                </w:rPr>
                                <w:t>149.62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2526542" name="Rectangle 2"/>
                        <wps:cNvSpPr/>
                        <wps:spPr>
                          <a:xfrm>
                            <a:off x="3210870" y="0"/>
                            <a:ext cx="577215" cy="236855"/>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3DD0D98E" w14:textId="69F4B313" w:rsidR="00EA369D" w:rsidRPr="00EA369D" w:rsidRDefault="005174CE" w:rsidP="00EA369D">
                              <w:pPr>
                                <w:jc w:val="center"/>
                                <w:rPr>
                                  <w:color w:val="000000" w:themeColor="text1"/>
                                  <w:sz w:val="11"/>
                                  <w:szCs w:val="11"/>
                                </w:rPr>
                              </w:pPr>
                              <w:r>
                                <w:rPr>
                                  <w:color w:val="000000" w:themeColor="text1"/>
                                  <w:sz w:val="18"/>
                                  <w:szCs w:val="18"/>
                                </w:rPr>
                                <w:t>157.74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F75B68A" id="Group 4" o:spid="_x0000_s1026" style="position:absolute;margin-left:60.6pt;margin-top:11.85pt;width:298.25pt;height:30.2pt;z-index:251666432" coordsize="37880,383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">
                <v:rect id="Rectangle 2" o:spid="_x0000_s1027" style="position:absolute;top:1465;width:5772;height:236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" filled="f" stroked="f">
                  <v:shadow on="t" color="black" opacity="22937f" origin=",.5" offset="0,.63889mm"/>
                  <v:textbox>
                    <w:txbxContent>
                      <w:p w14:paraId="0E5C4CC2" w14:textId="7A46C78E" w:rsidR="005F5D3B" w:rsidRPr="00EA369D" w:rsidRDefault="00EA369D" w:rsidP="005F5D3B">
                        <w:pPr>
                          <w:jc w:val="center"/>
                          <w:rPr>
                            <w:color w:val="000000" w:themeColor="text1"/>
                            <w:sz w:val="11"/>
                            <w:szCs w:val="11"/>
                          </w:rPr>
                        </w:pPr>
                        <w:r w:rsidRPr="00EA369D">
                          <w:rPr>
                            <w:color w:val="000000" w:themeColor="text1"/>
                            <w:sz w:val="18"/>
                            <w:szCs w:val="18"/>
                          </w:rPr>
                          <w:t>148.17</w:t>
                        </w:r>
                      </w:p>
                    </w:txbxContent>
                  </v:textbox>
                </v:rect>
                <v:rect id="Rectangle 2" o:spid="_x0000_s1028" style="position:absolute;left:10609;top:1465;width:5772;height:236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" filled="f" stroked="f">
                  <v:shadow on="t" color="black" opacity="22937f" origin=",.5" offset="0,.63889mm"/>
                  <v:textbox>
                    <w:txbxContent>
                      <w:p w14:paraId="29077629" w14:textId="5618F5BC" w:rsidR="00EA369D" w:rsidRPr="00EA369D" w:rsidRDefault="00EA369D" w:rsidP="00EA369D">
                        <w:pPr>
                          <w:jc w:val="center"/>
                          <w:rPr>
                            <w:color w:val="000000" w:themeColor="text1"/>
                            <w:sz w:val="11"/>
                            <w:szCs w:val="11"/>
                          </w:rPr>
                        </w:pPr>
                        <w:r w:rsidRPr="00EA369D">
                          <w:rPr>
                            <w:color w:val="000000" w:themeColor="text1"/>
                            <w:sz w:val="18"/>
                            <w:szCs w:val="18"/>
                          </w:rPr>
                          <w:t>148.</w:t>
                        </w:r>
                        <w:r w:rsidR="005174CE">
                          <w:rPr>
                            <w:color w:val="000000" w:themeColor="text1"/>
                            <w:sz w:val="18"/>
                            <w:szCs w:val="18"/>
                          </w:rPr>
                          <w:t>5</w:t>
                        </w:r>
                      </w:p>
                    </w:txbxContent>
                  </v:textbox>
                </v:rect>
                <v:rect id="Rectangle 2" o:spid="_x0000_s1029" style="position:absolute;left:21568;top:1396;width:5774;height:236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" filled="f" stroked="f">
                  <v:shadow on="t" color="black" opacity="22937f" origin=",.5" offset="0,.63889mm"/>
                  <v:textbox>
                    <w:txbxContent>
                      <w:p w14:paraId="49A1D0F5" w14:textId="7D229F44" w:rsidR="00EA369D" w:rsidRPr="00EA369D" w:rsidRDefault="00884E25" w:rsidP="00EA369D">
                        <w:pPr>
                          <w:jc w:val="center"/>
                          <w:rPr>
                            <w:color w:val="000000" w:themeColor="text1"/>
                            <w:sz w:val="11"/>
                            <w:szCs w:val="11"/>
                          </w:rPr>
                        </w:pPr>
                        <w:r>
                          <w:rPr>
                            <w:color w:val="000000" w:themeColor="text1"/>
                            <w:sz w:val="18"/>
                            <w:szCs w:val="18"/>
                          </w:rPr>
                          <w:t>149.62</w:t>
                        </w:r>
                      </w:p>
                    </w:txbxContent>
                  </v:textbox>
                </v:rect>
                <v:rect id="Rectangle 2" o:spid="_x0000_s1030" style="position:absolute;left:32108;width:5772;height:23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" filled="f" stroked="f">
                  <v:shadow on="t" color="black" opacity="22937f" origin=",.5" offset="0,.63889mm"/>
                  <v:textbox>
                    <w:txbxContent>
                      <w:p w14:paraId="3DD0D98E" w14:textId="69F4B313" w:rsidR="00EA369D" w:rsidRPr="00EA369D" w:rsidRDefault="005174CE" w:rsidP="00EA369D">
                        <w:pPr>
                          <w:jc w:val="center"/>
                          <w:rPr>
                            <w:color w:val="000000" w:themeColor="text1"/>
                            <w:sz w:val="11"/>
                            <w:szCs w:val="11"/>
                          </w:rPr>
                        </w:pPr>
                        <w:r>
                          <w:rPr>
                            <w:color w:val="000000" w:themeColor="text1"/>
                            <w:sz w:val="18"/>
                            <w:szCs w:val="18"/>
                          </w:rPr>
                          <w:t>157.74</w:t>
                        </w:r>
                      </w:p>
                    </w:txbxContent>
                  </v:textbox>
                </v:rect>
              </v:group>
            </w:pict>
          </mc:Fallback>
        </mc:AlternateContent>
      </w:r>
      <w:r w:rsidR="001A048E" w:rsidRPr="00C57E48">
        <w:rPr>
          <w:rFonts w:ascii="Aptos" w:hAnsi="Aptos"/>
          <w:noProof/>
        </w:rPr>
        <w:drawing>
          <wp:inline distT="0" distB="0" distL="0" distR="0" wp14:anchorId="1BE0786A" wp14:editId="43241260">
            <wp:extent cx="4999990" cy="3196281"/>
            <wp:effectExtent l="0" t="0" r="3810" b="4445"/>
            <wp:docPr id="2054829547" name="תמונה 5"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utput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9131" cy="3202125"/>
                    </a:xfrm>
                    <a:prstGeom prst="rect">
                      <a:avLst/>
                    </a:prstGeom>
                    <a:noFill/>
                    <a:ln>
                      <a:noFill/>
                    </a:ln>
                  </pic:spPr>
                </pic:pic>
              </a:graphicData>
            </a:graphic>
          </wp:inline>
        </w:drawing>
      </w:r>
    </w:p>
    <w:p w14:paraId="48F4E431" w14:textId="77777777" w:rsidR="00EB4F1B" w:rsidRPr="009B3826" w:rsidRDefault="00EB4F1B" w:rsidP="00EB4F1B">
      <w:pPr>
        <w:spacing w:before="100" w:beforeAutospacing="1" w:after="100" w:afterAutospacing="1" w:line="240" w:lineRule="auto"/>
        <w:rPr>
          <w:rFonts w:ascii="Aptos" w:eastAsia="Times New Roman" w:hAnsi="Aptos" w:cstheme="majorBidi"/>
          <w:sz w:val="24"/>
          <w:szCs w:val="24"/>
          <w:lang w:bidi="he-IL"/>
        </w:rPr>
      </w:pPr>
      <w:r w:rsidRPr="009B3826">
        <w:rPr>
          <w:rFonts w:ascii="Aptos" w:eastAsia="Times New Roman" w:hAnsi="Aptos" w:cstheme="majorBidi"/>
          <w:sz w:val="24"/>
          <w:szCs w:val="24"/>
          <w:lang w:bidi="he-IL"/>
        </w:rPr>
        <w:t>This chart shows that:</w:t>
      </w:r>
    </w:p>
    <w:p w14:paraId="75E2F4EE" w14:textId="5A912507" w:rsidR="00EB4F1B" w:rsidRPr="009B3826" w:rsidRDefault="00B95980" w:rsidP="00EB4F1B">
      <w:pPr>
        <w:numPr>
          <w:ilvl w:val="0"/>
          <w:numId w:val="13"/>
        </w:numPr>
        <w:spacing w:before="100" w:beforeAutospacing="1" w:after="100" w:afterAutospacing="1" w:line="240" w:lineRule="auto"/>
        <w:rPr>
          <w:rFonts w:ascii="Aptos" w:eastAsia="Times New Roman" w:hAnsi="Aptos" w:cstheme="majorBidi"/>
          <w:sz w:val="24"/>
          <w:szCs w:val="24"/>
          <w:lang w:bidi="he-IL"/>
        </w:rPr>
      </w:pPr>
      <w:r w:rsidRPr="009B3826">
        <w:rPr>
          <w:rFonts w:ascii="Aptos" w:eastAsia="Times New Roman" w:hAnsi="Aptos" w:cstheme="majorBidi"/>
          <w:b/>
          <w:bCs/>
          <w:sz w:val="24"/>
          <w:szCs w:val="24"/>
          <w:lang w:bidi="he-IL"/>
        </w:rPr>
        <w:t>Hungarian</w:t>
      </w:r>
      <w:r w:rsidR="00EB4F1B" w:rsidRPr="009B3826">
        <w:rPr>
          <w:rFonts w:ascii="Aptos" w:eastAsia="Times New Roman" w:hAnsi="Aptos" w:cstheme="majorBidi"/>
          <w:sz w:val="24"/>
          <w:szCs w:val="24"/>
          <w:lang w:bidi="he-IL"/>
        </w:rPr>
        <w:t xml:space="preserve"> was the fastest.</w:t>
      </w:r>
    </w:p>
    <w:p w14:paraId="1EDB3318" w14:textId="0D466AA4" w:rsidR="00EB4F1B" w:rsidRPr="009B3826" w:rsidRDefault="00B95980" w:rsidP="00EB4F1B">
      <w:pPr>
        <w:numPr>
          <w:ilvl w:val="0"/>
          <w:numId w:val="13"/>
        </w:numPr>
        <w:spacing w:before="100" w:beforeAutospacing="1" w:after="100" w:afterAutospacing="1" w:line="240" w:lineRule="auto"/>
        <w:rPr>
          <w:rFonts w:ascii="Aptos" w:eastAsia="Times New Roman" w:hAnsi="Aptos" w:cstheme="majorBidi"/>
          <w:sz w:val="24"/>
          <w:szCs w:val="24"/>
          <w:lang w:bidi="he-IL"/>
        </w:rPr>
      </w:pPr>
      <w:r w:rsidRPr="009B3826">
        <w:rPr>
          <w:rFonts w:ascii="Aptos" w:eastAsia="Times New Roman" w:hAnsi="Aptos" w:cstheme="majorBidi"/>
          <w:b/>
          <w:bCs/>
          <w:sz w:val="24"/>
          <w:szCs w:val="24"/>
          <w:lang w:bidi="he-IL"/>
        </w:rPr>
        <w:t xml:space="preserve">Euclidean </w:t>
      </w:r>
      <w:r w:rsidR="00EB4F1B" w:rsidRPr="009B3826">
        <w:rPr>
          <w:rFonts w:ascii="Aptos" w:eastAsia="Times New Roman" w:hAnsi="Aptos" w:cstheme="majorBidi"/>
          <w:sz w:val="24"/>
          <w:szCs w:val="24"/>
          <w:lang w:bidi="he-IL"/>
        </w:rPr>
        <w:t>was slightly slower but still efficient.</w:t>
      </w:r>
    </w:p>
    <w:p w14:paraId="5A43D118" w14:textId="77777777" w:rsidR="00EB4F1B" w:rsidRPr="009B3826" w:rsidRDefault="00EB4F1B" w:rsidP="00EB4F1B">
      <w:pPr>
        <w:numPr>
          <w:ilvl w:val="0"/>
          <w:numId w:val="13"/>
        </w:numPr>
        <w:spacing w:before="100" w:beforeAutospacing="1" w:after="100" w:afterAutospacing="1" w:line="240" w:lineRule="auto"/>
        <w:rPr>
          <w:rFonts w:ascii="Aptos" w:eastAsia="Times New Roman" w:hAnsi="Aptos" w:cstheme="majorBidi"/>
          <w:sz w:val="24"/>
          <w:szCs w:val="24"/>
          <w:lang w:bidi="he-IL"/>
        </w:rPr>
      </w:pPr>
      <w:r w:rsidRPr="009B3826">
        <w:rPr>
          <w:rFonts w:ascii="Aptos" w:eastAsia="Times New Roman" w:hAnsi="Aptos" w:cstheme="majorBidi"/>
          <w:b/>
          <w:bCs/>
          <w:sz w:val="24"/>
          <w:szCs w:val="24"/>
          <w:lang w:bidi="he-IL"/>
        </w:rPr>
        <w:t>Greedy</w:t>
      </w:r>
      <w:r w:rsidRPr="009B3826">
        <w:rPr>
          <w:rFonts w:ascii="Aptos" w:eastAsia="Times New Roman" w:hAnsi="Aptos" w:cstheme="majorBidi"/>
          <w:sz w:val="24"/>
          <w:szCs w:val="24"/>
          <w:lang w:bidi="he-IL"/>
        </w:rPr>
        <w:t xml:space="preserve"> took more time due to local decisions.</w:t>
      </w:r>
    </w:p>
    <w:p w14:paraId="57F86A2D" w14:textId="00837748" w:rsidR="00B95980" w:rsidRPr="00761771" w:rsidRDefault="00EB4F1B" w:rsidP="00761771">
      <w:pPr>
        <w:numPr>
          <w:ilvl w:val="0"/>
          <w:numId w:val="13"/>
        </w:numPr>
        <w:spacing w:before="100" w:beforeAutospacing="1" w:after="100" w:afterAutospacing="1" w:line="240" w:lineRule="auto"/>
        <w:rPr>
          <w:rFonts w:ascii="Aptos" w:eastAsia="Times New Roman" w:hAnsi="Aptos" w:cstheme="majorBidi"/>
          <w:sz w:val="24"/>
          <w:szCs w:val="24"/>
          <w:lang w:bidi="he-IL"/>
        </w:rPr>
      </w:pPr>
      <w:r w:rsidRPr="009B3826">
        <w:rPr>
          <w:rFonts w:ascii="Aptos" w:eastAsia="Times New Roman" w:hAnsi="Aptos" w:cstheme="majorBidi"/>
          <w:b/>
          <w:bCs/>
          <w:sz w:val="24"/>
          <w:szCs w:val="24"/>
          <w:lang w:bidi="he-IL"/>
        </w:rPr>
        <w:t>Random</w:t>
      </w:r>
      <w:r w:rsidRPr="009B3826">
        <w:rPr>
          <w:rFonts w:ascii="Aptos" w:eastAsia="Times New Roman" w:hAnsi="Aptos" w:cstheme="majorBidi"/>
          <w:sz w:val="24"/>
          <w:szCs w:val="24"/>
          <w:lang w:bidi="he-IL"/>
        </w:rPr>
        <w:t xml:space="preserve"> was the slowest, likely due to inefficient movements and higher path redundancy.</w:t>
      </w:r>
    </w:p>
    <w:p w14:paraId="245CA5FA" w14:textId="35173FD4" w:rsidR="00EB4F1B" w:rsidRPr="00761771" w:rsidRDefault="00EB4F1B" w:rsidP="00441A24">
      <w:pPr>
        <w:pStyle w:val="Heading3"/>
        <w:rPr>
          <w:rFonts w:ascii="Aptos" w:hAnsi="Aptos"/>
          <w:sz w:val="28"/>
          <w:szCs w:val="28"/>
          <w:lang w:bidi="he-IL"/>
        </w:rPr>
      </w:pPr>
      <w:bookmarkStart w:id="16" w:name="_Toc196056246"/>
      <w:r w:rsidRPr="00761771">
        <w:rPr>
          <w:rFonts w:ascii="Aptos" w:hAnsi="Aptos"/>
          <w:sz w:val="28"/>
          <w:szCs w:val="28"/>
          <w:lang w:bidi="he-IL"/>
        </w:rPr>
        <w:lastRenderedPageBreak/>
        <w:t>2. Total Euclidean Distance</w:t>
      </w:r>
      <w:bookmarkEnd w:id="16"/>
    </w:p>
    <w:p w14:paraId="11582A0F" w14:textId="77777777" w:rsidR="00EB4F1B" w:rsidRPr="00761771" w:rsidRDefault="00EB4F1B" w:rsidP="00EB4F1B">
      <w:pPr>
        <w:spacing w:before="100" w:beforeAutospacing="1" w:after="100" w:afterAutospacing="1" w:line="240" w:lineRule="auto"/>
        <w:rPr>
          <w:rFonts w:ascii="Aptos" w:eastAsia="Times New Roman" w:hAnsi="Aptos" w:cstheme="majorBidi"/>
          <w:sz w:val="24"/>
          <w:szCs w:val="24"/>
          <w:lang w:bidi="he-IL"/>
        </w:rPr>
      </w:pPr>
      <w:r w:rsidRPr="00761771">
        <w:rPr>
          <w:rFonts w:ascii="Aptos" w:eastAsia="Times New Roman" w:hAnsi="Aptos" w:cstheme="majorBidi"/>
          <w:sz w:val="24"/>
          <w:szCs w:val="24"/>
          <w:lang w:bidi="he-IL"/>
        </w:rPr>
        <w:t>This metric represents the sum of 2D Euclidean distances traveled by each block between its fixed start position and its target position, calculated as:</w:t>
      </w:r>
    </w:p>
    <w:p w14:paraId="43131151" w14:textId="1479D15A" w:rsidR="00EB4F1B" w:rsidRPr="00761771" w:rsidRDefault="00EB4F1B" w:rsidP="00EB4F1B">
      <w:pPr>
        <w:spacing w:before="100" w:beforeAutospacing="1" w:after="100" w:afterAutospacing="1" w:line="240" w:lineRule="auto"/>
        <w:rPr>
          <w:rFonts w:ascii="Aptos" w:eastAsia="Times New Roman" w:hAnsi="Aptos" w:cstheme="majorBidi"/>
          <w:sz w:val="24"/>
          <w:szCs w:val="24"/>
          <w:lang w:bidi="he-IL"/>
        </w:rPr>
      </w:pPr>
      <m:oMathPara>
        <m:oMath>
          <m:r>
            <w:rPr>
              <w:rFonts w:ascii="Cambria Math" w:eastAsia="Times New Roman" w:hAnsi="Cambria Math" w:cstheme="majorBidi"/>
              <w:sz w:val="24"/>
              <w:szCs w:val="24"/>
              <w:lang w:bidi="he-IL"/>
            </w:rPr>
            <m:t xml:space="preserve">Distance= </m:t>
          </m:r>
          <m:nary>
            <m:naryPr>
              <m:chr m:val="∑"/>
              <m:grow m:val="1"/>
              <m:ctrlPr>
                <w:rPr>
                  <w:rFonts w:ascii="Cambria Math" w:eastAsia="Times New Roman" w:hAnsi="Cambria Math" w:cstheme="majorBidi"/>
                  <w:sz w:val="24"/>
                  <w:szCs w:val="24"/>
                  <w:lang w:bidi="he-IL"/>
                </w:rPr>
              </m:ctrlPr>
            </m:naryPr>
            <m:sub>
              <m:r>
                <w:rPr>
                  <w:rFonts w:ascii="Cambria Math" w:eastAsia="Cambria Math" w:hAnsi="Cambria Math" w:cstheme="majorBidi"/>
                  <w:sz w:val="24"/>
                  <w:szCs w:val="24"/>
                  <w:lang w:bidi="he-IL"/>
                </w:rPr>
                <m:t>i=1</m:t>
              </m:r>
            </m:sub>
            <m:sup>
              <m:r>
                <w:rPr>
                  <w:rFonts w:ascii="Cambria Math" w:eastAsia="Cambria Math" w:hAnsi="Cambria Math" w:cstheme="majorBidi"/>
                  <w:sz w:val="24"/>
                  <w:szCs w:val="24"/>
                  <w:lang w:bidi="he-IL"/>
                </w:rPr>
                <m:t>n</m:t>
              </m:r>
            </m:sup>
            <m:e>
              <m:rad>
                <m:radPr>
                  <m:degHide m:val="1"/>
                  <m:ctrlPr>
                    <w:rPr>
                      <w:rFonts w:ascii="Cambria Math" w:eastAsia="Times New Roman" w:hAnsi="Cambria Math" w:cstheme="majorBidi"/>
                      <w:sz w:val="24"/>
                      <w:szCs w:val="24"/>
                      <w:lang w:bidi="he-IL"/>
                    </w:rPr>
                  </m:ctrlPr>
                </m:radPr>
                <m:deg/>
                <m:e>
                  <m:sSup>
                    <m:sSupPr>
                      <m:ctrlPr>
                        <w:rPr>
                          <w:rFonts w:ascii="Cambria Math" w:eastAsia="Times New Roman" w:hAnsi="Cambria Math" w:cstheme="majorBidi"/>
                          <w:i/>
                          <w:sz w:val="24"/>
                          <w:szCs w:val="24"/>
                          <w:lang w:bidi="he-IL"/>
                        </w:rPr>
                      </m:ctrlPr>
                    </m:sSupPr>
                    <m:e>
                      <m:sSubSup>
                        <m:sSubSupPr>
                          <m:ctrlPr>
                            <w:rPr>
                              <w:rFonts w:ascii="Cambria Math" w:eastAsia="Times New Roman" w:hAnsi="Cambria Math" w:cstheme="majorBidi"/>
                              <w:i/>
                              <w:sz w:val="24"/>
                              <w:szCs w:val="24"/>
                              <w:lang w:bidi="he-IL"/>
                            </w:rPr>
                          </m:ctrlPr>
                        </m:sSubSupPr>
                        <m:e>
                          <m:r>
                            <w:rPr>
                              <w:rFonts w:ascii="Cambria Math" w:eastAsia="Times New Roman" w:hAnsi="Cambria Math" w:cstheme="majorBidi"/>
                              <w:sz w:val="24"/>
                              <w:szCs w:val="24"/>
                              <w:lang w:bidi="he-IL"/>
                            </w:rPr>
                            <m:t>(x</m:t>
                          </m:r>
                        </m:e>
                        <m:sub>
                          <m:r>
                            <w:rPr>
                              <w:rFonts w:ascii="Cambria Math" w:eastAsia="Times New Roman" w:hAnsi="Cambria Math" w:cstheme="majorBidi"/>
                              <w:sz w:val="24"/>
                              <w:szCs w:val="24"/>
                              <w:lang w:bidi="he-IL"/>
                            </w:rPr>
                            <m:t>i</m:t>
                          </m:r>
                        </m:sub>
                        <m:sup>
                          <m:r>
                            <w:rPr>
                              <w:rFonts w:ascii="Cambria Math" w:eastAsia="Times New Roman" w:hAnsi="Cambria Math" w:cstheme="majorBidi"/>
                              <w:sz w:val="24"/>
                              <w:szCs w:val="24"/>
                              <w:lang w:bidi="he-IL"/>
                            </w:rPr>
                            <m:t>start</m:t>
                          </m:r>
                        </m:sup>
                      </m:sSubSup>
                      <m:r>
                        <w:rPr>
                          <w:rFonts w:ascii="Cambria Math" w:eastAsia="Times New Roman" w:hAnsi="Cambria Math" w:cstheme="majorBidi"/>
                          <w:sz w:val="24"/>
                          <w:szCs w:val="24"/>
                          <w:lang w:bidi="he-IL"/>
                        </w:rPr>
                        <m:t>-</m:t>
                      </m:r>
                      <m:sSubSup>
                        <m:sSubSupPr>
                          <m:ctrlPr>
                            <w:rPr>
                              <w:rFonts w:ascii="Cambria Math" w:eastAsia="Times New Roman" w:hAnsi="Cambria Math" w:cstheme="majorBidi"/>
                              <w:i/>
                              <w:sz w:val="24"/>
                              <w:szCs w:val="24"/>
                              <w:lang w:bidi="he-IL"/>
                            </w:rPr>
                          </m:ctrlPr>
                        </m:sSubSupPr>
                        <m:e>
                          <m:r>
                            <w:rPr>
                              <w:rFonts w:ascii="Cambria Math" w:eastAsia="Times New Roman" w:hAnsi="Cambria Math" w:cstheme="majorBidi"/>
                              <w:sz w:val="24"/>
                              <w:szCs w:val="24"/>
                              <w:lang w:bidi="he-IL"/>
                            </w:rPr>
                            <m:t>x</m:t>
                          </m:r>
                        </m:e>
                        <m:sub>
                          <m:r>
                            <w:rPr>
                              <w:rFonts w:ascii="Cambria Math" w:eastAsia="Times New Roman" w:hAnsi="Cambria Math" w:cstheme="majorBidi"/>
                              <w:sz w:val="24"/>
                              <w:szCs w:val="24"/>
                              <w:lang w:bidi="he-IL"/>
                            </w:rPr>
                            <m:t>i</m:t>
                          </m:r>
                        </m:sub>
                        <m:sup>
                          <m:r>
                            <w:rPr>
                              <w:rFonts w:ascii="Cambria Math" w:eastAsia="Times New Roman" w:hAnsi="Cambria Math" w:cstheme="majorBidi"/>
                              <w:sz w:val="24"/>
                              <w:szCs w:val="24"/>
                              <w:lang w:bidi="he-IL"/>
                            </w:rPr>
                            <m:t>target</m:t>
                          </m:r>
                        </m:sup>
                      </m:sSubSup>
                      <m:r>
                        <w:rPr>
                          <w:rFonts w:ascii="Cambria Math" w:eastAsia="Times New Roman" w:hAnsi="Cambria Math" w:cstheme="majorBidi"/>
                          <w:sz w:val="24"/>
                          <w:szCs w:val="24"/>
                          <w:lang w:bidi="he-IL"/>
                        </w:rPr>
                        <m:t>)</m:t>
                      </m:r>
                    </m:e>
                    <m:sup>
                      <m:r>
                        <w:rPr>
                          <w:rFonts w:ascii="Cambria Math" w:eastAsia="Times New Roman" w:hAnsi="Cambria Math" w:cstheme="majorBidi"/>
                          <w:sz w:val="24"/>
                          <w:szCs w:val="24"/>
                          <w:lang w:bidi="he-IL"/>
                        </w:rPr>
                        <m:t>2</m:t>
                      </m:r>
                    </m:sup>
                  </m:sSup>
                  <m:r>
                    <w:rPr>
                      <w:rFonts w:ascii="Cambria Math" w:eastAsia="Times New Roman" w:hAnsi="Cambria Math" w:cstheme="majorBidi"/>
                      <w:sz w:val="24"/>
                      <w:szCs w:val="24"/>
                      <w:lang w:bidi="he-IL"/>
                    </w:rPr>
                    <m:t>+</m:t>
                  </m:r>
                  <m:sSup>
                    <m:sSupPr>
                      <m:ctrlPr>
                        <w:rPr>
                          <w:rFonts w:ascii="Cambria Math" w:eastAsia="Times New Roman" w:hAnsi="Cambria Math" w:cstheme="majorBidi"/>
                          <w:i/>
                          <w:sz w:val="24"/>
                          <w:szCs w:val="24"/>
                          <w:lang w:bidi="he-IL"/>
                        </w:rPr>
                      </m:ctrlPr>
                    </m:sSupPr>
                    <m:e>
                      <m:sSubSup>
                        <m:sSubSupPr>
                          <m:ctrlPr>
                            <w:rPr>
                              <w:rFonts w:ascii="Cambria Math" w:eastAsia="Times New Roman" w:hAnsi="Cambria Math" w:cstheme="majorBidi"/>
                              <w:i/>
                              <w:sz w:val="24"/>
                              <w:szCs w:val="24"/>
                              <w:lang w:bidi="he-IL"/>
                            </w:rPr>
                          </m:ctrlPr>
                        </m:sSubSupPr>
                        <m:e>
                          <m:r>
                            <w:rPr>
                              <w:rFonts w:ascii="Cambria Math" w:eastAsia="Times New Roman" w:hAnsi="Cambria Math" w:cstheme="majorBidi"/>
                              <w:sz w:val="24"/>
                              <w:szCs w:val="24"/>
                              <w:lang w:bidi="he-IL"/>
                            </w:rPr>
                            <m:t>(y</m:t>
                          </m:r>
                        </m:e>
                        <m:sub>
                          <m:r>
                            <w:rPr>
                              <w:rFonts w:ascii="Cambria Math" w:eastAsia="Times New Roman" w:hAnsi="Cambria Math" w:cstheme="majorBidi"/>
                              <w:sz w:val="24"/>
                              <w:szCs w:val="24"/>
                              <w:lang w:bidi="he-IL"/>
                            </w:rPr>
                            <m:t>i</m:t>
                          </m:r>
                        </m:sub>
                        <m:sup>
                          <m:r>
                            <w:rPr>
                              <w:rFonts w:ascii="Cambria Math" w:eastAsia="Times New Roman" w:hAnsi="Cambria Math" w:cstheme="majorBidi"/>
                              <w:sz w:val="24"/>
                              <w:szCs w:val="24"/>
                              <w:lang w:bidi="he-IL"/>
                            </w:rPr>
                            <m:t>start</m:t>
                          </m:r>
                        </m:sup>
                      </m:sSubSup>
                      <m:r>
                        <w:rPr>
                          <w:rFonts w:ascii="Cambria Math" w:eastAsia="Times New Roman" w:hAnsi="Cambria Math" w:cstheme="majorBidi"/>
                          <w:sz w:val="24"/>
                          <w:szCs w:val="24"/>
                          <w:lang w:bidi="he-IL"/>
                        </w:rPr>
                        <m:t>-</m:t>
                      </m:r>
                      <m:sSubSup>
                        <m:sSubSupPr>
                          <m:ctrlPr>
                            <w:rPr>
                              <w:rFonts w:ascii="Cambria Math" w:eastAsia="Times New Roman" w:hAnsi="Cambria Math" w:cstheme="majorBidi"/>
                              <w:i/>
                              <w:sz w:val="24"/>
                              <w:szCs w:val="24"/>
                              <w:lang w:bidi="he-IL"/>
                            </w:rPr>
                          </m:ctrlPr>
                        </m:sSubSupPr>
                        <m:e>
                          <m:r>
                            <w:rPr>
                              <w:rFonts w:ascii="Cambria Math" w:eastAsia="Times New Roman" w:hAnsi="Cambria Math" w:cstheme="majorBidi"/>
                              <w:sz w:val="24"/>
                              <w:szCs w:val="24"/>
                              <w:lang w:bidi="he-IL"/>
                            </w:rPr>
                            <m:t>y</m:t>
                          </m:r>
                        </m:e>
                        <m:sub>
                          <m:r>
                            <w:rPr>
                              <w:rFonts w:ascii="Cambria Math" w:eastAsia="Times New Roman" w:hAnsi="Cambria Math" w:cstheme="majorBidi"/>
                              <w:sz w:val="24"/>
                              <w:szCs w:val="24"/>
                              <w:lang w:bidi="he-IL"/>
                            </w:rPr>
                            <m:t>i</m:t>
                          </m:r>
                        </m:sub>
                        <m:sup>
                          <m:r>
                            <w:rPr>
                              <w:rFonts w:ascii="Cambria Math" w:eastAsia="Times New Roman" w:hAnsi="Cambria Math" w:cstheme="majorBidi"/>
                              <w:sz w:val="24"/>
                              <w:szCs w:val="24"/>
                              <w:lang w:bidi="he-IL"/>
                            </w:rPr>
                            <m:t>target</m:t>
                          </m:r>
                        </m:sup>
                      </m:sSubSup>
                      <m:r>
                        <w:rPr>
                          <w:rFonts w:ascii="Cambria Math" w:eastAsia="Times New Roman" w:hAnsi="Cambria Math" w:cstheme="majorBidi"/>
                          <w:sz w:val="24"/>
                          <w:szCs w:val="24"/>
                          <w:lang w:bidi="he-IL"/>
                        </w:rPr>
                        <m:t>)</m:t>
                      </m:r>
                    </m:e>
                    <m:sup>
                      <m:r>
                        <w:rPr>
                          <w:rFonts w:ascii="Cambria Math" w:eastAsia="Times New Roman" w:hAnsi="Cambria Math" w:cstheme="majorBidi"/>
                          <w:sz w:val="24"/>
                          <w:szCs w:val="24"/>
                          <w:lang w:bidi="he-IL"/>
                        </w:rPr>
                        <m:t>2</m:t>
                      </m:r>
                    </m:sup>
                  </m:sSup>
                </m:e>
              </m:rad>
              <m:ctrlPr>
                <w:rPr>
                  <w:rFonts w:ascii="Cambria Math" w:eastAsia="Times New Roman" w:hAnsi="Cambria Math" w:cstheme="majorBidi"/>
                  <w:sz w:val="24"/>
                  <w:szCs w:val="24"/>
                  <w:rtl/>
                  <w:lang w:bidi="he-IL"/>
                </w:rPr>
              </m:ctrlPr>
            </m:e>
          </m:nary>
        </m:oMath>
      </m:oMathPara>
    </w:p>
    <w:p w14:paraId="360C9402" w14:textId="77777777" w:rsidR="00EB4F1B" w:rsidRPr="00761771" w:rsidRDefault="00EB4F1B" w:rsidP="00EB4F1B">
      <w:pPr>
        <w:spacing w:before="100" w:beforeAutospacing="1" w:after="100" w:afterAutospacing="1" w:line="240" w:lineRule="auto"/>
        <w:rPr>
          <w:rFonts w:ascii="Aptos" w:eastAsia="Times New Roman" w:hAnsi="Aptos" w:cstheme="majorBidi"/>
          <w:sz w:val="24"/>
          <w:szCs w:val="24"/>
          <w:lang w:bidi="he-IL"/>
        </w:rPr>
      </w:pPr>
      <w:r w:rsidRPr="00761771">
        <w:rPr>
          <w:rFonts w:ascii="Aptos" w:eastAsia="Times New Roman" w:hAnsi="Aptos" w:cstheme="majorBidi"/>
          <w:sz w:val="24"/>
          <w:szCs w:val="24"/>
          <w:lang w:bidi="he-IL"/>
        </w:rPr>
        <w:t xml:space="preserve">Only the </w:t>
      </w:r>
      <w:r w:rsidRPr="00A86C21">
        <w:rPr>
          <w:rFonts w:ascii="Aptos" w:eastAsia="Times New Roman" w:hAnsi="Aptos" w:cstheme="majorBidi"/>
          <w:sz w:val="24"/>
          <w:szCs w:val="24"/>
          <w:lang w:bidi="he-IL"/>
        </w:rPr>
        <w:t>horizontal (x, y)</w:t>
      </w:r>
      <w:r w:rsidRPr="00761771">
        <w:rPr>
          <w:rFonts w:ascii="Aptos" w:eastAsia="Times New Roman" w:hAnsi="Aptos" w:cstheme="majorBidi"/>
          <w:sz w:val="24"/>
          <w:szCs w:val="24"/>
          <w:lang w:bidi="he-IL"/>
        </w:rPr>
        <w:t xml:space="preserve"> plane is considered, as vertical movement (z) is constant across all heuristics.</w:t>
      </w:r>
    </w:p>
    <w:p w14:paraId="1B96DC2F" w14:textId="4217EE9A" w:rsidR="00EB4F1B" w:rsidRPr="00C57E48" w:rsidRDefault="00EB4F1B" w:rsidP="00EB4F1B">
      <w:pPr>
        <w:spacing w:before="100" w:beforeAutospacing="1" w:after="100" w:afterAutospacing="1" w:line="240" w:lineRule="auto"/>
        <w:outlineLvl w:val="3"/>
        <w:rPr>
          <w:rFonts w:ascii="Aptos" w:eastAsia="Times New Roman" w:hAnsi="Aptos" w:cstheme="majorBidi"/>
          <w:b/>
          <w:bCs/>
          <w:sz w:val="24"/>
          <w:szCs w:val="24"/>
          <w:lang w:bidi="he-IL"/>
        </w:rPr>
      </w:pPr>
      <w:r w:rsidRPr="00C57E48">
        <w:rPr>
          <w:rFonts w:ascii="Aptos" w:eastAsia="Times New Roman" w:hAnsi="Aptos" w:cstheme="majorBidi"/>
          <w:b/>
          <w:bCs/>
          <w:sz w:val="24"/>
          <w:szCs w:val="24"/>
          <w:lang w:bidi="he-IL"/>
        </w:rPr>
        <w:t xml:space="preserve"> Chart: </w:t>
      </w:r>
      <w:r w:rsidRPr="00C57E48">
        <w:rPr>
          <w:rFonts w:ascii="Aptos" w:eastAsia="Times New Roman" w:hAnsi="Aptos" w:cstheme="majorBidi"/>
          <w:b/>
          <w:bCs/>
          <w:i/>
          <w:iCs/>
          <w:sz w:val="24"/>
          <w:szCs w:val="24"/>
          <w:lang w:bidi="he-IL"/>
        </w:rPr>
        <w:t>Total Distance per Heuristic</w:t>
      </w:r>
      <w:r w:rsidR="00846B4C" w:rsidRPr="00C57E48">
        <w:rPr>
          <w:rFonts w:ascii="Aptos" w:eastAsia="Times New Roman" w:hAnsi="Aptos" w:cstheme="majorBidi"/>
          <w:b/>
          <w:bCs/>
          <w:sz w:val="24"/>
          <w:szCs w:val="24"/>
          <w:lang w:bidi="he-IL"/>
        </w:rPr>
        <w:t>:</w:t>
      </w:r>
    </w:p>
    <w:p w14:paraId="6C285BBC" w14:textId="593B10BF" w:rsidR="00846B4C" w:rsidRPr="00C57E48" w:rsidRDefault="00DB5CE4" w:rsidP="00B95980">
      <w:pPr>
        <w:spacing w:before="100" w:beforeAutospacing="1" w:after="100" w:afterAutospacing="1" w:line="240" w:lineRule="auto"/>
        <w:outlineLvl w:val="3"/>
        <w:rPr>
          <w:rFonts w:ascii="Aptos" w:eastAsia="Times New Roman" w:hAnsi="Aptos" w:cstheme="majorBidi"/>
          <w:b/>
          <w:bCs/>
          <w:sz w:val="24"/>
          <w:szCs w:val="24"/>
          <w:lang w:bidi="he-IL"/>
        </w:rPr>
      </w:pPr>
      <w:r>
        <w:rPr>
          <w:rFonts w:ascii="Aptos" w:hAnsi="Aptos" w:cstheme="majorBidi"/>
          <w:noProof/>
          <w:sz w:val="24"/>
          <w:szCs w:val="24"/>
        </w:rPr>
        <mc:AlternateContent>
          <mc:Choice Requires="wpg">
            <w:drawing>
              <wp:anchor distT="0" distB="0" distL="114300" distR="114300" simplePos="0" relativeHeight="251675648" behindDoc="0" locked="0" layoutInCell="1" allowOverlap="1" wp14:anchorId="49FE4674" wp14:editId="78A49E89">
                <wp:simplePos x="0" y="0"/>
                <wp:positionH relativeFrom="column">
                  <wp:posOffset>678820</wp:posOffset>
                </wp:positionH>
                <wp:positionV relativeFrom="paragraph">
                  <wp:posOffset>145968</wp:posOffset>
                </wp:positionV>
                <wp:extent cx="3774125" cy="530021"/>
                <wp:effectExtent l="0" t="0" r="0" b="29210"/>
                <wp:wrapNone/>
                <wp:docPr id="427811900" name="Group 5"/>
                <wp:cNvGraphicFramePr/>
                <a:graphic xmlns:a="http://schemas.openxmlformats.org/drawingml/2006/main">
                  <a:graphicData uri="http://schemas.microsoft.com/office/word/2010/wordprocessingGroup">
                    <wpg:wgp>
                      <wpg:cNvGrpSpPr/>
                      <wpg:grpSpPr>
                        <a:xfrm>
                          <a:off x="0" y="0"/>
                          <a:ext cx="3774125" cy="530021"/>
                          <a:chOff x="0" y="0"/>
                          <a:chExt cx="3774125" cy="530021"/>
                        </a:xfrm>
                      </wpg:grpSpPr>
                      <wps:wsp>
                        <wps:cNvPr id="1130682407" name="Rectangle 2"/>
                        <wps:cNvSpPr/>
                        <wps:spPr>
                          <a:xfrm>
                            <a:off x="0" y="293166"/>
                            <a:ext cx="577215" cy="236855"/>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64664414" w14:textId="60EEC5A1" w:rsidR="00352FAE" w:rsidRPr="00EA369D" w:rsidRDefault="00B00EF9" w:rsidP="00352FAE">
                              <w:pPr>
                                <w:jc w:val="center"/>
                                <w:rPr>
                                  <w:color w:val="000000" w:themeColor="text1"/>
                                  <w:sz w:val="11"/>
                                  <w:szCs w:val="11"/>
                                </w:rPr>
                              </w:pPr>
                              <w:r>
                                <w:rPr>
                                  <w:color w:val="000000" w:themeColor="text1"/>
                                  <w:sz w:val="18"/>
                                  <w:szCs w:val="18"/>
                                </w:rPr>
                                <w:t>8.746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0695352" name="Rectangle 2"/>
                        <wps:cNvSpPr/>
                        <wps:spPr>
                          <a:xfrm>
                            <a:off x="1081924" y="251285"/>
                            <a:ext cx="577215" cy="236855"/>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439E07D1" w14:textId="5E76393B" w:rsidR="00352FAE" w:rsidRPr="00EA369D" w:rsidRDefault="00B00EF9" w:rsidP="00352FAE">
                              <w:pPr>
                                <w:jc w:val="center"/>
                                <w:rPr>
                                  <w:color w:val="000000" w:themeColor="text1"/>
                                  <w:sz w:val="11"/>
                                  <w:szCs w:val="11"/>
                                </w:rPr>
                              </w:pPr>
                              <w:r>
                                <w:rPr>
                                  <w:color w:val="000000" w:themeColor="text1"/>
                                  <w:sz w:val="18"/>
                                  <w:szCs w:val="18"/>
                                </w:rPr>
                                <w:t>8.98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402986" name="Rectangle 2"/>
                        <wps:cNvSpPr/>
                        <wps:spPr>
                          <a:xfrm>
                            <a:off x="2108006" y="223364"/>
                            <a:ext cx="577215" cy="236855"/>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5CFBFCCB" w14:textId="030EBDEB" w:rsidR="00352FAE" w:rsidRPr="00EA369D" w:rsidRDefault="00B00EF9" w:rsidP="00352FAE">
                              <w:pPr>
                                <w:jc w:val="center"/>
                                <w:rPr>
                                  <w:color w:val="000000" w:themeColor="text1"/>
                                  <w:sz w:val="11"/>
                                  <w:szCs w:val="11"/>
                                </w:rPr>
                              </w:pPr>
                              <w:r>
                                <w:rPr>
                                  <w:color w:val="000000" w:themeColor="text1"/>
                                  <w:sz w:val="18"/>
                                  <w:szCs w:val="18"/>
                                </w:rPr>
                                <w:t>8.98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8880454" name="Rectangle 2"/>
                        <wps:cNvSpPr/>
                        <wps:spPr>
                          <a:xfrm>
                            <a:off x="3196910" y="0"/>
                            <a:ext cx="577215" cy="236855"/>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32181D0B" w14:textId="72B8B5EA" w:rsidR="00352FAE" w:rsidRPr="00EA369D" w:rsidRDefault="00F14471" w:rsidP="00352FAE">
                              <w:pPr>
                                <w:jc w:val="center"/>
                                <w:rPr>
                                  <w:color w:val="000000" w:themeColor="text1"/>
                                  <w:sz w:val="11"/>
                                  <w:szCs w:val="11"/>
                                </w:rPr>
                              </w:pPr>
                              <w:r>
                                <w:rPr>
                                  <w:color w:val="000000" w:themeColor="text1"/>
                                  <w:sz w:val="18"/>
                                  <w:szCs w:val="18"/>
                                </w:rPr>
                                <w:t>9.807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9FE4674" id="Group 5" o:spid="_x0000_s1031" style="position:absolute;margin-left:53.45pt;margin-top:11.5pt;width:297.2pt;height:41.75pt;z-index:251675648" coordsize="37741,5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">
                <v:rect id="Rectangle 2" o:spid="_x0000_s1032" style="position:absolute;top:2931;width:5772;height:236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" filled="f" stroked="f">
                  <v:shadow on="t" color="black" opacity="22937f" origin=",.5" offset="0,.63889mm"/>
                  <v:textbox>
                    <w:txbxContent>
                      <w:p w14:paraId="64664414" w14:textId="60EEC5A1" w:rsidR="00352FAE" w:rsidRPr="00EA369D" w:rsidRDefault="00B00EF9" w:rsidP="00352FAE">
                        <w:pPr>
                          <w:jc w:val="center"/>
                          <w:rPr>
                            <w:color w:val="000000" w:themeColor="text1"/>
                            <w:sz w:val="11"/>
                            <w:szCs w:val="11"/>
                          </w:rPr>
                        </w:pPr>
                        <w:r>
                          <w:rPr>
                            <w:color w:val="000000" w:themeColor="text1"/>
                            <w:sz w:val="18"/>
                            <w:szCs w:val="18"/>
                          </w:rPr>
                          <w:t>8.746</w:t>
                        </w:r>
                      </w:p>
                    </w:txbxContent>
                  </v:textbox>
                </v:rect>
                <v:rect id="Rectangle 2" o:spid="_x0000_s1033" style="position:absolute;left:10819;top:2512;width:5772;height:236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" filled="f" stroked="f">
                  <v:shadow on="t" color="black" opacity="22937f" origin=",.5" offset="0,.63889mm"/>
                  <v:textbox>
                    <w:txbxContent>
                      <w:p w14:paraId="439E07D1" w14:textId="5E76393B" w:rsidR="00352FAE" w:rsidRPr="00EA369D" w:rsidRDefault="00B00EF9" w:rsidP="00352FAE">
                        <w:pPr>
                          <w:jc w:val="center"/>
                          <w:rPr>
                            <w:color w:val="000000" w:themeColor="text1"/>
                            <w:sz w:val="11"/>
                            <w:szCs w:val="11"/>
                          </w:rPr>
                        </w:pPr>
                        <w:r>
                          <w:rPr>
                            <w:color w:val="000000" w:themeColor="text1"/>
                            <w:sz w:val="18"/>
                            <w:szCs w:val="18"/>
                          </w:rPr>
                          <w:t>8.98</w:t>
                        </w:r>
                      </w:p>
                    </w:txbxContent>
                  </v:textbox>
                </v:rect>
                <v:rect id="Rectangle 2" o:spid="_x0000_s1034" style="position:absolute;left:21080;top:2233;width:5772;height:236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" filled="f" stroked="f">
                  <v:shadow on="t" color="black" opacity="22937f" origin=",.5" offset="0,.63889mm"/>
                  <v:textbox>
                    <w:txbxContent>
                      <w:p w14:paraId="5CFBFCCB" w14:textId="030EBDEB" w:rsidR="00352FAE" w:rsidRPr="00EA369D" w:rsidRDefault="00B00EF9" w:rsidP="00352FAE">
                        <w:pPr>
                          <w:jc w:val="center"/>
                          <w:rPr>
                            <w:color w:val="000000" w:themeColor="text1"/>
                            <w:sz w:val="11"/>
                            <w:szCs w:val="11"/>
                          </w:rPr>
                        </w:pPr>
                        <w:r>
                          <w:rPr>
                            <w:color w:val="000000" w:themeColor="text1"/>
                            <w:sz w:val="18"/>
                            <w:szCs w:val="18"/>
                          </w:rPr>
                          <w:t>8.98</w:t>
                        </w:r>
                      </w:p>
                    </w:txbxContent>
                  </v:textbox>
                </v:rect>
                <v:rect id="Rectangle 2" o:spid="_x0000_s1035" style="position:absolute;left:31969;width:5772;height:23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" filled="f" stroked="f">
                  <v:shadow on="t" color="black" opacity="22937f" origin=",.5" offset="0,.63889mm"/>
                  <v:textbox>
                    <w:txbxContent>
                      <w:p w14:paraId="32181D0B" w14:textId="72B8B5EA" w:rsidR="00352FAE" w:rsidRPr="00EA369D" w:rsidRDefault="00F14471" w:rsidP="00352FAE">
                        <w:pPr>
                          <w:jc w:val="center"/>
                          <w:rPr>
                            <w:color w:val="000000" w:themeColor="text1"/>
                            <w:sz w:val="11"/>
                            <w:szCs w:val="11"/>
                          </w:rPr>
                        </w:pPr>
                        <w:r>
                          <w:rPr>
                            <w:color w:val="000000" w:themeColor="text1"/>
                            <w:sz w:val="18"/>
                            <w:szCs w:val="18"/>
                          </w:rPr>
                          <w:t>9.807</w:t>
                        </w:r>
                      </w:p>
                    </w:txbxContent>
                  </v:textbox>
                </v:rect>
              </v:group>
            </w:pict>
          </mc:Fallback>
        </mc:AlternateContent>
      </w:r>
      <w:r w:rsidR="00B95980" w:rsidRPr="00C57E48">
        <w:rPr>
          <w:rFonts w:ascii="Aptos" w:hAnsi="Aptos" w:cstheme="majorBidi"/>
          <w:noProof/>
          <w:sz w:val="24"/>
          <w:szCs w:val="24"/>
        </w:rPr>
        <w:drawing>
          <wp:inline distT="0" distB="0" distL="0" distR="0" wp14:anchorId="228BA3C8" wp14:editId="323A8E2E">
            <wp:extent cx="4864100" cy="3166188"/>
            <wp:effectExtent l="0" t="0" r="0" b="0"/>
            <wp:docPr id="1667088566" name="תמונה 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utput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3083" cy="3172035"/>
                    </a:xfrm>
                    <a:prstGeom prst="rect">
                      <a:avLst/>
                    </a:prstGeom>
                    <a:noFill/>
                    <a:ln>
                      <a:noFill/>
                    </a:ln>
                  </pic:spPr>
                </pic:pic>
              </a:graphicData>
            </a:graphic>
          </wp:inline>
        </w:drawing>
      </w:r>
      <w:r w:rsidR="00B95980" w:rsidRPr="00C57E48">
        <w:rPr>
          <w:rFonts w:ascii="Aptos" w:hAnsi="Aptos" w:cstheme="majorBidi"/>
          <w:noProof/>
          <w:sz w:val="24"/>
          <w:szCs w:val="24"/>
        </w:rPr>
        <w:t xml:space="preserve"> </w:t>
      </w:r>
    </w:p>
    <w:p w14:paraId="0589A72F" w14:textId="77777777" w:rsidR="00EB4F1B" w:rsidRPr="00C57E48" w:rsidRDefault="00EB4F1B" w:rsidP="00EB4F1B">
      <w:pPr>
        <w:spacing w:before="100" w:beforeAutospacing="1" w:after="100" w:afterAutospacing="1" w:line="240" w:lineRule="auto"/>
        <w:rPr>
          <w:rFonts w:ascii="Aptos" w:eastAsia="Times New Roman" w:hAnsi="Aptos" w:cstheme="majorBidi"/>
          <w:sz w:val="24"/>
          <w:szCs w:val="24"/>
          <w:lang w:bidi="he-IL"/>
        </w:rPr>
      </w:pPr>
      <w:r w:rsidRPr="00C57E48">
        <w:rPr>
          <w:rFonts w:ascii="Aptos" w:eastAsia="Times New Roman" w:hAnsi="Aptos" w:cstheme="majorBidi"/>
          <w:sz w:val="24"/>
          <w:szCs w:val="24"/>
          <w:lang w:bidi="he-IL"/>
        </w:rPr>
        <w:t>This chart shows that:</w:t>
      </w:r>
    </w:p>
    <w:p w14:paraId="0CDF5AB8" w14:textId="77777777" w:rsidR="00EB4F1B" w:rsidRPr="00C57E48" w:rsidRDefault="00EB4F1B" w:rsidP="00EB4F1B">
      <w:pPr>
        <w:numPr>
          <w:ilvl w:val="0"/>
          <w:numId w:val="14"/>
        </w:numPr>
        <w:spacing w:before="100" w:beforeAutospacing="1" w:after="100" w:afterAutospacing="1" w:line="240" w:lineRule="auto"/>
        <w:rPr>
          <w:rFonts w:ascii="Aptos" w:eastAsia="Times New Roman" w:hAnsi="Aptos" w:cstheme="majorBidi"/>
          <w:sz w:val="24"/>
          <w:szCs w:val="24"/>
          <w:lang w:bidi="he-IL"/>
        </w:rPr>
      </w:pPr>
      <w:r w:rsidRPr="00C57E48">
        <w:rPr>
          <w:rFonts w:ascii="Aptos" w:eastAsia="Times New Roman" w:hAnsi="Aptos" w:cstheme="majorBidi"/>
          <w:b/>
          <w:bCs/>
          <w:sz w:val="24"/>
          <w:szCs w:val="24"/>
          <w:lang w:bidi="he-IL"/>
        </w:rPr>
        <w:t>Hungarian</w:t>
      </w:r>
      <w:r w:rsidRPr="00C57E48">
        <w:rPr>
          <w:rFonts w:ascii="Aptos" w:eastAsia="Times New Roman" w:hAnsi="Aptos" w:cstheme="majorBidi"/>
          <w:sz w:val="24"/>
          <w:szCs w:val="24"/>
          <w:lang w:bidi="he-IL"/>
        </w:rPr>
        <w:t xml:space="preserve"> produced the shortest total distance (globally optimal).</w:t>
      </w:r>
    </w:p>
    <w:p w14:paraId="6FA7F180" w14:textId="77777777" w:rsidR="00EB4F1B" w:rsidRPr="00C57E48" w:rsidRDefault="00EB4F1B" w:rsidP="00EB4F1B">
      <w:pPr>
        <w:numPr>
          <w:ilvl w:val="0"/>
          <w:numId w:val="14"/>
        </w:numPr>
        <w:spacing w:before="100" w:beforeAutospacing="1" w:after="100" w:afterAutospacing="1" w:line="240" w:lineRule="auto"/>
        <w:rPr>
          <w:rFonts w:ascii="Aptos" w:eastAsia="Times New Roman" w:hAnsi="Aptos" w:cstheme="majorBidi"/>
          <w:sz w:val="24"/>
          <w:szCs w:val="24"/>
          <w:lang w:bidi="he-IL"/>
        </w:rPr>
      </w:pPr>
      <w:r w:rsidRPr="00C57E48">
        <w:rPr>
          <w:rFonts w:ascii="Aptos" w:eastAsia="Times New Roman" w:hAnsi="Aptos" w:cstheme="majorBidi"/>
          <w:b/>
          <w:bCs/>
          <w:sz w:val="24"/>
          <w:szCs w:val="24"/>
          <w:lang w:bidi="he-IL"/>
        </w:rPr>
        <w:t>Euclidean</w:t>
      </w:r>
      <w:r w:rsidRPr="00C57E48">
        <w:rPr>
          <w:rFonts w:ascii="Aptos" w:eastAsia="Times New Roman" w:hAnsi="Aptos" w:cstheme="majorBidi"/>
          <w:sz w:val="24"/>
          <w:szCs w:val="24"/>
          <w:lang w:bidi="he-IL"/>
        </w:rPr>
        <w:t xml:space="preserve"> and </w:t>
      </w:r>
      <w:r w:rsidRPr="00C57E48">
        <w:rPr>
          <w:rFonts w:ascii="Aptos" w:eastAsia="Times New Roman" w:hAnsi="Aptos" w:cstheme="majorBidi"/>
          <w:b/>
          <w:bCs/>
          <w:sz w:val="24"/>
          <w:szCs w:val="24"/>
          <w:lang w:bidi="he-IL"/>
        </w:rPr>
        <w:t>Greedy</w:t>
      </w:r>
      <w:r w:rsidRPr="00C57E48">
        <w:rPr>
          <w:rFonts w:ascii="Aptos" w:eastAsia="Times New Roman" w:hAnsi="Aptos" w:cstheme="majorBidi"/>
          <w:sz w:val="24"/>
          <w:szCs w:val="24"/>
          <w:lang w:bidi="he-IL"/>
        </w:rPr>
        <w:t xml:space="preserve"> were slightly worse but still competitive.</w:t>
      </w:r>
    </w:p>
    <w:p w14:paraId="18E89F3B" w14:textId="77777777" w:rsidR="00EB4F1B" w:rsidRPr="00C57E48" w:rsidRDefault="00EB4F1B" w:rsidP="00EB4F1B">
      <w:pPr>
        <w:numPr>
          <w:ilvl w:val="0"/>
          <w:numId w:val="14"/>
        </w:numPr>
        <w:spacing w:before="100" w:beforeAutospacing="1" w:after="100" w:afterAutospacing="1" w:line="240" w:lineRule="auto"/>
        <w:rPr>
          <w:rFonts w:ascii="Aptos" w:eastAsia="Times New Roman" w:hAnsi="Aptos" w:cstheme="majorBidi"/>
          <w:sz w:val="24"/>
          <w:szCs w:val="24"/>
          <w:lang w:bidi="he-IL"/>
        </w:rPr>
      </w:pPr>
      <w:r w:rsidRPr="00C57E48">
        <w:rPr>
          <w:rFonts w:ascii="Aptos" w:eastAsia="Times New Roman" w:hAnsi="Aptos" w:cstheme="majorBidi"/>
          <w:b/>
          <w:bCs/>
          <w:sz w:val="24"/>
          <w:szCs w:val="24"/>
          <w:lang w:bidi="he-IL"/>
        </w:rPr>
        <w:t>Random</w:t>
      </w:r>
      <w:r w:rsidRPr="00C57E48">
        <w:rPr>
          <w:rFonts w:ascii="Aptos" w:eastAsia="Times New Roman" w:hAnsi="Aptos" w:cstheme="majorBidi"/>
          <w:sz w:val="24"/>
          <w:szCs w:val="24"/>
          <w:lang w:bidi="he-IL"/>
        </w:rPr>
        <w:t xml:space="preserve"> had the worst performance, with significantly more distance traveled.</w:t>
      </w:r>
    </w:p>
    <w:p w14:paraId="0619A1A0" w14:textId="77777777" w:rsidR="00B519F8" w:rsidRPr="00C57E48" w:rsidRDefault="00B519F8" w:rsidP="00B519F8">
      <w:pPr>
        <w:spacing w:before="100" w:beforeAutospacing="1" w:after="100" w:afterAutospacing="1" w:line="240" w:lineRule="auto"/>
        <w:ind w:left="360"/>
        <w:rPr>
          <w:rFonts w:ascii="Aptos" w:eastAsia="Times New Roman" w:hAnsi="Aptos" w:cstheme="majorBidi"/>
          <w:b/>
          <w:bCs/>
          <w:sz w:val="24"/>
          <w:szCs w:val="24"/>
          <w:lang w:bidi="he-IL"/>
        </w:rPr>
      </w:pPr>
    </w:p>
    <w:p w14:paraId="71E6631B" w14:textId="104C62CD" w:rsidR="00AD1271" w:rsidRPr="0074746A" w:rsidRDefault="001A048E" w:rsidP="0074746A">
      <w:pPr>
        <w:spacing w:before="100" w:beforeAutospacing="1" w:after="100" w:afterAutospacing="1" w:line="240" w:lineRule="auto"/>
        <w:rPr>
          <w:rFonts w:ascii="Aptos" w:eastAsia="Times New Roman" w:hAnsi="Aptos" w:cstheme="majorBidi"/>
          <w:sz w:val="24"/>
          <w:szCs w:val="24"/>
          <w:lang w:bidi="he-IL"/>
        </w:rPr>
      </w:pPr>
      <w:r w:rsidRPr="00C57E48">
        <w:rPr>
          <w:rFonts w:ascii="Aptos" w:hAnsi="Aptos"/>
          <w:noProof/>
        </w:rPr>
        <mc:AlternateContent>
          <mc:Choice Requires="wps">
            <w:drawing>
              <wp:inline distT="0" distB="0" distL="0" distR="0" wp14:anchorId="7687EA02" wp14:editId="6E46CF44">
                <wp:extent cx="304800" cy="304800"/>
                <wp:effectExtent l="0" t="0" r="0" b="0"/>
                <wp:docPr id="525736255" name="מלבן 3" descr="Output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81E19A" id="מלבן 3" o:spid="_x0000_s1026" alt="Output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p w14:paraId="3316425D" w14:textId="089FCBB9" w:rsidR="0074746A" w:rsidRDefault="00E46197" w:rsidP="0074746A">
      <w:pPr>
        <w:pStyle w:val="Heading3"/>
        <w:rPr>
          <w:rFonts w:ascii="Aptos" w:hAnsi="Aptos" w:cstheme="majorHAnsi"/>
          <w:sz w:val="28"/>
          <w:szCs w:val="28"/>
        </w:rPr>
      </w:pPr>
      <w:bookmarkStart w:id="17" w:name="_Toc196056247"/>
      <w:r w:rsidRPr="00C57E48">
        <w:rPr>
          <w:rFonts w:ascii="Aptos" w:hAnsi="Aptos" w:cstheme="majorHAnsi"/>
          <w:sz w:val="28"/>
          <w:szCs w:val="28"/>
        </w:rPr>
        <w:lastRenderedPageBreak/>
        <w:t>Heuristic-Based Path Visualization</w:t>
      </w:r>
      <w:bookmarkEnd w:id="17"/>
      <w:r w:rsidR="0082561A">
        <w:rPr>
          <w:rFonts w:ascii="Aptos" w:hAnsi="Aptos" w:cstheme="majorHAnsi"/>
          <w:sz w:val="28"/>
          <w:szCs w:val="28"/>
        </w:rPr>
        <w:br/>
      </w:r>
    </w:p>
    <w:p w14:paraId="006FC878" w14:textId="1D0710A5" w:rsidR="00E46197" w:rsidRPr="0082561A" w:rsidRDefault="00E46197" w:rsidP="0082561A">
      <w:pPr>
        <w:rPr>
          <w:rFonts w:ascii="Aptos" w:hAnsi="Aptos" w:cstheme="majorHAnsi"/>
          <w:color w:val="000000" w:themeColor="text1"/>
          <w:sz w:val="28"/>
          <w:szCs w:val="28"/>
        </w:rPr>
      </w:pPr>
      <w:r w:rsidRPr="0082561A">
        <w:rPr>
          <w:rFonts w:ascii="Aptos" w:hAnsi="Aptos" w:cstheme="majorBidi"/>
          <w:color w:val="000000" w:themeColor="text1"/>
          <w:sz w:val="24"/>
          <w:szCs w:val="24"/>
        </w:rPr>
        <w:t xml:space="preserve">The following figures present a visual comparison of four different heuristics used to assign blocks from initial positions to target locations. Each arrow represents a planned robot movement from a start (green circle) to a target (red circle) position. </w:t>
      </w:r>
    </w:p>
    <w:tbl>
      <w:tblPr>
        <w:tblStyle w:val="TableGrid"/>
        <w:tblW w:w="0" w:type="auto"/>
        <w:tblLook w:val="04A0" w:firstRow="1" w:lastRow="0" w:firstColumn="1" w:lastColumn="0" w:noHBand="0" w:noVBand="1"/>
      </w:tblPr>
      <w:tblGrid>
        <w:gridCol w:w="4306"/>
        <w:gridCol w:w="4324"/>
      </w:tblGrid>
      <w:tr w:rsidR="00832E8E" w:rsidRPr="00C57E48" w14:paraId="108A3D78" w14:textId="77777777" w:rsidTr="00832E8E">
        <w:tc>
          <w:tcPr>
            <w:tcW w:w="4428" w:type="dxa"/>
          </w:tcPr>
          <w:p w14:paraId="7A1F4F38" w14:textId="5A5AD43B" w:rsidR="00832E8E" w:rsidRPr="00C57E48" w:rsidRDefault="00832E8E">
            <w:pPr>
              <w:rPr>
                <w:rFonts w:ascii="Aptos" w:hAnsi="Aptos"/>
              </w:rPr>
            </w:pPr>
            <w:r w:rsidRPr="00C57E48">
              <w:rPr>
                <w:rFonts w:ascii="Aptos" w:hAnsi="Aptos"/>
                <w:noProof/>
              </w:rPr>
              <w:drawing>
                <wp:inline distT="0" distB="0" distL="0" distR="0" wp14:anchorId="698CC395" wp14:editId="58381766">
                  <wp:extent cx="2825895" cy="2787793"/>
                  <wp:effectExtent l="0" t="0" r="0" b="0"/>
                  <wp:docPr id="123484246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42468" name=""/>
                          <pic:cNvPicPr/>
                        </pic:nvPicPr>
                        <pic:blipFill>
                          <a:blip r:embed="rId18"/>
                          <a:stretch>
                            <a:fillRect/>
                          </a:stretch>
                        </pic:blipFill>
                        <pic:spPr>
                          <a:xfrm>
                            <a:off x="0" y="0"/>
                            <a:ext cx="2825895" cy="2787793"/>
                          </a:xfrm>
                          <a:prstGeom prst="rect">
                            <a:avLst/>
                          </a:prstGeom>
                        </pic:spPr>
                      </pic:pic>
                    </a:graphicData>
                  </a:graphic>
                </wp:inline>
              </w:drawing>
            </w:r>
          </w:p>
        </w:tc>
        <w:tc>
          <w:tcPr>
            <w:tcW w:w="4428" w:type="dxa"/>
          </w:tcPr>
          <w:p w14:paraId="1E2F1D78" w14:textId="3F0E7068" w:rsidR="00832E8E" w:rsidRPr="00C57E48" w:rsidRDefault="00832E8E">
            <w:pPr>
              <w:rPr>
                <w:rFonts w:ascii="Aptos" w:hAnsi="Aptos"/>
              </w:rPr>
            </w:pPr>
            <w:r w:rsidRPr="00C57E48">
              <w:rPr>
                <w:rFonts w:ascii="Aptos" w:hAnsi="Aptos"/>
                <w:noProof/>
              </w:rPr>
              <w:drawing>
                <wp:inline distT="0" distB="0" distL="0" distR="0" wp14:anchorId="27FB10F0" wp14:editId="65C581C8">
                  <wp:extent cx="2806844" cy="2825895"/>
                  <wp:effectExtent l="0" t="0" r="0" b="0"/>
                  <wp:docPr id="181186737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67379" name=""/>
                          <pic:cNvPicPr/>
                        </pic:nvPicPr>
                        <pic:blipFill>
                          <a:blip r:embed="rId19"/>
                          <a:stretch>
                            <a:fillRect/>
                          </a:stretch>
                        </pic:blipFill>
                        <pic:spPr>
                          <a:xfrm>
                            <a:off x="0" y="0"/>
                            <a:ext cx="2806844" cy="2825895"/>
                          </a:xfrm>
                          <a:prstGeom prst="rect">
                            <a:avLst/>
                          </a:prstGeom>
                        </pic:spPr>
                      </pic:pic>
                    </a:graphicData>
                  </a:graphic>
                </wp:inline>
              </w:drawing>
            </w:r>
          </w:p>
        </w:tc>
      </w:tr>
      <w:tr w:rsidR="00832E8E" w:rsidRPr="00C57E48" w14:paraId="20FAF28E" w14:textId="77777777" w:rsidTr="00832E8E">
        <w:tc>
          <w:tcPr>
            <w:tcW w:w="4428" w:type="dxa"/>
          </w:tcPr>
          <w:p w14:paraId="2264D2E7" w14:textId="2C11E834" w:rsidR="00832E8E" w:rsidRPr="00C57E48" w:rsidRDefault="00E46197">
            <w:pPr>
              <w:rPr>
                <w:rFonts w:ascii="Aptos" w:hAnsi="Aptos"/>
              </w:rPr>
            </w:pPr>
            <w:r w:rsidRPr="00C57E48">
              <w:rPr>
                <w:rFonts w:ascii="Aptos" w:hAnsi="Aptos"/>
                <w:noProof/>
              </w:rPr>
              <w:drawing>
                <wp:inline distT="0" distB="0" distL="0" distR="0" wp14:anchorId="4605CFCF" wp14:editId="68020586">
                  <wp:extent cx="2806844" cy="2806844"/>
                  <wp:effectExtent l="0" t="0" r="0" b="0"/>
                  <wp:docPr id="60655511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55118" name=""/>
                          <pic:cNvPicPr/>
                        </pic:nvPicPr>
                        <pic:blipFill>
                          <a:blip r:embed="rId20"/>
                          <a:stretch>
                            <a:fillRect/>
                          </a:stretch>
                        </pic:blipFill>
                        <pic:spPr>
                          <a:xfrm>
                            <a:off x="0" y="0"/>
                            <a:ext cx="2806844" cy="2806844"/>
                          </a:xfrm>
                          <a:prstGeom prst="rect">
                            <a:avLst/>
                          </a:prstGeom>
                        </pic:spPr>
                      </pic:pic>
                    </a:graphicData>
                  </a:graphic>
                </wp:inline>
              </w:drawing>
            </w:r>
          </w:p>
        </w:tc>
        <w:tc>
          <w:tcPr>
            <w:tcW w:w="4428" w:type="dxa"/>
          </w:tcPr>
          <w:p w14:paraId="10FBA523" w14:textId="5717F4C3" w:rsidR="00832E8E" w:rsidRPr="00C57E48" w:rsidRDefault="00E46197">
            <w:pPr>
              <w:rPr>
                <w:rFonts w:ascii="Aptos" w:hAnsi="Aptos"/>
              </w:rPr>
            </w:pPr>
            <w:r w:rsidRPr="00C57E48">
              <w:rPr>
                <w:rFonts w:ascii="Aptos" w:hAnsi="Aptos"/>
                <w:noProof/>
              </w:rPr>
              <w:drawing>
                <wp:inline distT="0" distB="0" distL="0" distR="0" wp14:anchorId="4D15B747" wp14:editId="552501D9">
                  <wp:extent cx="2838596" cy="2825895"/>
                  <wp:effectExtent l="0" t="0" r="0" b="0"/>
                  <wp:docPr id="98084196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41966" name=""/>
                          <pic:cNvPicPr/>
                        </pic:nvPicPr>
                        <pic:blipFill>
                          <a:blip r:embed="rId21"/>
                          <a:stretch>
                            <a:fillRect/>
                          </a:stretch>
                        </pic:blipFill>
                        <pic:spPr>
                          <a:xfrm>
                            <a:off x="0" y="0"/>
                            <a:ext cx="2838596" cy="2825895"/>
                          </a:xfrm>
                          <a:prstGeom prst="rect">
                            <a:avLst/>
                          </a:prstGeom>
                        </pic:spPr>
                      </pic:pic>
                    </a:graphicData>
                  </a:graphic>
                </wp:inline>
              </w:drawing>
            </w:r>
          </w:p>
        </w:tc>
      </w:tr>
    </w:tbl>
    <w:p w14:paraId="60A59FDA" w14:textId="77777777" w:rsidR="00FC486A" w:rsidRPr="00C57E48" w:rsidRDefault="00FC486A">
      <w:pPr>
        <w:rPr>
          <w:rFonts w:ascii="Aptos" w:hAnsi="Aptos"/>
        </w:rPr>
      </w:pPr>
    </w:p>
    <w:p w14:paraId="059A3BE4" w14:textId="1442B76E" w:rsidR="0074746A" w:rsidRDefault="00021AD5" w:rsidP="0082561A">
      <w:pPr>
        <w:rPr>
          <w:rFonts w:ascii="Aptos" w:hAnsi="Aptos"/>
        </w:rPr>
      </w:pPr>
      <w:r w:rsidRPr="00C57E48">
        <w:rPr>
          <w:rFonts w:ascii="Aptos" w:hAnsi="Aptos"/>
        </w:rPr>
        <w:t>The key difference lies in how each heuristic determines the target location for each block.</w:t>
      </w:r>
      <w:r w:rsidR="0074746A">
        <w:rPr>
          <w:rFonts w:ascii="Aptos" w:hAnsi="Aptos"/>
        </w:rPr>
        <w:br/>
      </w:r>
      <w:r w:rsidRPr="00C57E48">
        <w:rPr>
          <w:rFonts w:ascii="Aptos" w:hAnsi="Aptos"/>
        </w:rPr>
        <w:t xml:space="preserve">The Euclidean and Greedy methods prioritize proximity, selecting the nearest unassigned target at each step. </w:t>
      </w:r>
      <w:r w:rsidR="00590649">
        <w:rPr>
          <w:rFonts w:ascii="Aptos" w:hAnsi="Aptos"/>
        </w:rPr>
        <w:br/>
      </w:r>
      <w:r w:rsidRPr="00C57E48">
        <w:rPr>
          <w:rFonts w:ascii="Aptos" w:hAnsi="Aptos"/>
        </w:rPr>
        <w:t xml:space="preserve">The Hungarian method optimizes the overall assignment globally, leading to more structured movement. </w:t>
      </w:r>
      <w:r w:rsidR="00590649">
        <w:rPr>
          <w:rFonts w:ascii="Aptos" w:hAnsi="Aptos"/>
        </w:rPr>
        <w:br/>
      </w:r>
      <w:r w:rsidRPr="00C57E48">
        <w:rPr>
          <w:rFonts w:ascii="Aptos" w:hAnsi="Aptos"/>
        </w:rPr>
        <w:lastRenderedPageBreak/>
        <w:t>In contrast, the Random method assigns targets without spatial logic, resulting in disorganized paths and significantly less efficient block placements.</w:t>
      </w:r>
    </w:p>
    <w:p w14:paraId="6D800826" w14:textId="3088A7CD" w:rsidR="0074746A" w:rsidRPr="00662D01" w:rsidRDefault="0074746A" w:rsidP="00407E72">
      <w:pPr>
        <w:pStyle w:val="Heading3"/>
        <w:rPr>
          <w:rFonts w:ascii="Aptos" w:eastAsiaTheme="minorEastAsia" w:hAnsi="Aptos" w:cstheme="minorBidi"/>
          <w:color w:val="auto"/>
        </w:rPr>
      </w:pPr>
      <w:bookmarkStart w:id="18" w:name="_Toc196056248"/>
      <w:r w:rsidRPr="00662D01">
        <w:rPr>
          <w:rFonts w:ascii="Aptos" w:eastAsia="Times New Roman" w:hAnsi="Aptos" w:cstheme="majorHAnsi"/>
          <w:sz w:val="28"/>
          <w:szCs w:val="28"/>
          <w:lang w:bidi="he-IL"/>
        </w:rPr>
        <w:t>Performance Summary:</w:t>
      </w:r>
      <w:bookmarkEnd w:id="18"/>
    </w:p>
    <w:p w14:paraId="63C59343" w14:textId="77777777" w:rsidR="0074746A" w:rsidRPr="00C57E48" w:rsidRDefault="0074746A" w:rsidP="0074746A">
      <w:pPr>
        <w:spacing w:before="100" w:beforeAutospacing="1" w:after="100" w:afterAutospacing="1" w:line="240" w:lineRule="auto"/>
        <w:jc w:val="center"/>
        <w:rPr>
          <w:rFonts w:ascii="Aptos" w:eastAsia="Times New Roman" w:hAnsi="Aptos" w:cstheme="majorBidi"/>
          <w:sz w:val="24"/>
          <w:szCs w:val="24"/>
          <w:lang w:bidi="he-IL"/>
        </w:rPr>
      </w:pPr>
      <w:r w:rsidRPr="00C57E48">
        <w:rPr>
          <w:rFonts w:ascii="Aptos" w:eastAsia="Times New Roman" w:hAnsi="Aptos" w:cstheme="majorBidi"/>
          <w:noProof/>
          <w:sz w:val="24"/>
          <w:szCs w:val="24"/>
          <w:lang w:bidi="he-IL"/>
        </w:rPr>
        <w:drawing>
          <wp:inline distT="0" distB="0" distL="0" distR="0" wp14:anchorId="76730547" wp14:editId="359E7153">
            <wp:extent cx="2940909" cy="2821193"/>
            <wp:effectExtent l="0" t="0" r="0" b="0"/>
            <wp:docPr id="683174103"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1136" cy="2840597"/>
                    </a:xfrm>
                    <a:prstGeom prst="rect">
                      <a:avLst/>
                    </a:prstGeom>
                    <a:noFill/>
                  </pic:spPr>
                </pic:pic>
              </a:graphicData>
            </a:graphic>
          </wp:inline>
        </w:drawing>
      </w:r>
    </w:p>
    <w:p w14:paraId="2DAF5C1D" w14:textId="77777777" w:rsidR="0074746A" w:rsidRPr="00C57E48" w:rsidRDefault="0074746A" w:rsidP="0074746A">
      <w:pPr>
        <w:spacing w:before="100" w:beforeAutospacing="1" w:after="100" w:afterAutospacing="1" w:line="240" w:lineRule="auto"/>
        <w:rPr>
          <w:rFonts w:ascii="Aptos" w:eastAsia="Times New Roman" w:hAnsi="Aptos" w:cstheme="majorBidi"/>
          <w:sz w:val="24"/>
          <w:szCs w:val="24"/>
          <w:lang w:bidi="he-IL"/>
        </w:rPr>
      </w:pPr>
    </w:p>
    <w:p w14:paraId="67F2C7A4" w14:textId="0277AEB5" w:rsidR="007D43F4" w:rsidRDefault="0074746A" w:rsidP="00F619AF">
      <w:pPr>
        <w:spacing w:before="100" w:beforeAutospacing="1" w:after="100" w:afterAutospacing="1" w:line="240" w:lineRule="auto"/>
        <w:rPr>
          <w:rFonts w:ascii="Aptos" w:eastAsia="Times New Roman" w:hAnsi="Aptos" w:cstheme="majorBidi"/>
          <w:sz w:val="24"/>
          <w:szCs w:val="24"/>
          <w:lang w:bidi="he-IL"/>
        </w:rPr>
      </w:pPr>
      <w:r w:rsidRPr="00C57E48">
        <w:rPr>
          <w:rFonts w:ascii="Aptos" w:eastAsia="Times New Roman" w:hAnsi="Aptos" w:cstheme="majorBidi"/>
          <w:sz w:val="24"/>
          <w:szCs w:val="24"/>
          <w:lang w:bidi="he-IL"/>
        </w:rPr>
        <w:t>The chart above illustrates the trade-off between execution time and total distance for each heuristic. The Hungarian algorithm achieved the shortest path with relatively low execution time, while the Random heuristic performed the worst in both metrics.</w:t>
      </w:r>
    </w:p>
    <w:p w14:paraId="68145958" w14:textId="77777777" w:rsidR="00B74929" w:rsidRDefault="00B74929" w:rsidP="00F619AF">
      <w:pPr>
        <w:spacing w:before="100" w:beforeAutospacing="1" w:after="100" w:afterAutospacing="1" w:line="240" w:lineRule="auto"/>
        <w:rPr>
          <w:rFonts w:ascii="Aptos" w:eastAsia="Times New Roman" w:hAnsi="Aptos" w:cstheme="majorBidi"/>
          <w:sz w:val="24"/>
          <w:szCs w:val="24"/>
          <w:lang w:bidi="he-IL"/>
        </w:rPr>
      </w:pPr>
    </w:p>
    <w:p w14:paraId="576705BA" w14:textId="0F6FE15B" w:rsidR="00666F40" w:rsidRDefault="00B74929" w:rsidP="007721F2">
      <w:pPr>
        <w:pStyle w:val="Heading3"/>
        <w:rPr>
          <w:rFonts w:ascii="Aptos" w:eastAsia="Times New Roman" w:hAnsi="Aptos"/>
          <w:sz w:val="32"/>
          <w:szCs w:val="32"/>
          <w:lang w:bidi="he-IL"/>
        </w:rPr>
      </w:pPr>
      <w:bookmarkStart w:id="19" w:name="_Toc196056249"/>
      <w:r w:rsidRPr="00662D01">
        <w:rPr>
          <w:rFonts w:ascii="Aptos" w:eastAsia="Times New Roman" w:hAnsi="Aptos"/>
          <w:sz w:val="32"/>
          <w:szCs w:val="32"/>
          <w:lang w:bidi="he-IL"/>
        </w:rPr>
        <w:t>Part</w:t>
      </w:r>
      <w:r w:rsidR="00CA2FB1">
        <w:rPr>
          <w:rFonts w:ascii="Aptos" w:eastAsia="Times New Roman" w:hAnsi="Aptos"/>
          <w:sz w:val="32"/>
          <w:szCs w:val="32"/>
          <w:lang w:bidi="he-IL"/>
        </w:rPr>
        <w:t xml:space="preserve"> </w:t>
      </w:r>
      <w:r w:rsidRPr="00662D01">
        <w:rPr>
          <w:rFonts w:ascii="Aptos" w:eastAsia="Times New Roman" w:hAnsi="Aptos"/>
          <w:sz w:val="32"/>
          <w:szCs w:val="32"/>
          <w:lang w:bidi="he-IL"/>
        </w:rPr>
        <w:t>C Videos:</w:t>
      </w:r>
      <w:bookmarkEnd w:id="19"/>
    </w:p>
    <w:p w14:paraId="05A81A6F" w14:textId="7C2A2A0D" w:rsidR="00666F40" w:rsidRPr="00ED5472" w:rsidRDefault="000F5539" w:rsidP="00ED5472">
      <w:pPr>
        <w:pStyle w:val="ListParagraph"/>
        <w:numPr>
          <w:ilvl w:val="0"/>
          <w:numId w:val="21"/>
        </w:numPr>
        <w:spacing w:before="100" w:beforeAutospacing="1" w:after="100" w:afterAutospacing="1" w:line="240" w:lineRule="auto"/>
        <w:rPr>
          <w:rFonts w:ascii="Aptos" w:eastAsia="Times New Roman" w:hAnsi="Aptos" w:cstheme="majorBidi"/>
          <w:sz w:val="24"/>
          <w:szCs w:val="24"/>
          <w:lang w:bidi="he-IL"/>
        </w:rPr>
      </w:pPr>
      <w:hyperlink r:id="rId23" w:history="1">
        <w:r w:rsidR="006716B5" w:rsidRPr="000F5539">
          <w:rPr>
            <w:rStyle w:val="Hyperlink"/>
            <w:rFonts w:ascii="Aptos" w:eastAsia="Times New Roman" w:hAnsi="Aptos" w:cstheme="majorBidi"/>
            <w:sz w:val="24"/>
            <w:szCs w:val="24"/>
            <w:lang w:bidi="he-IL"/>
          </w:rPr>
          <w:t xml:space="preserve">Video recording of the </w:t>
        </w:r>
        <w:r w:rsidR="00ED5472" w:rsidRPr="000F5539">
          <w:rPr>
            <w:rStyle w:val="Hyperlink"/>
            <w:rFonts w:ascii="Aptos" w:eastAsia="Times New Roman" w:hAnsi="Aptos" w:cstheme="majorBidi"/>
            <w:sz w:val="24"/>
            <w:szCs w:val="24"/>
            <w:lang w:bidi="he-IL"/>
          </w:rPr>
          <w:t>Greedy</w:t>
        </w:r>
        <w:r w:rsidR="00666F40" w:rsidRPr="000F5539">
          <w:rPr>
            <w:rStyle w:val="Hyperlink"/>
            <w:rFonts w:ascii="Aptos" w:eastAsia="Times New Roman" w:hAnsi="Aptos" w:cstheme="majorBidi"/>
            <w:sz w:val="24"/>
            <w:szCs w:val="24"/>
            <w:lang w:bidi="he-IL"/>
          </w:rPr>
          <w:t xml:space="preserve"> </w:t>
        </w:r>
        <w:r w:rsidR="00BA1530" w:rsidRPr="000F5539">
          <w:rPr>
            <w:rStyle w:val="Hyperlink"/>
            <w:rFonts w:ascii="Aptos" w:eastAsia="Times New Roman" w:hAnsi="Aptos" w:cstheme="majorBidi"/>
            <w:sz w:val="24"/>
            <w:szCs w:val="24"/>
            <w:lang w:bidi="he-IL"/>
          </w:rPr>
          <w:t>s</w:t>
        </w:r>
        <w:r w:rsidR="00432653" w:rsidRPr="000F5539">
          <w:rPr>
            <w:rStyle w:val="Hyperlink"/>
            <w:rFonts w:ascii="Aptos" w:eastAsia="Times New Roman" w:hAnsi="Aptos" w:cstheme="majorBidi"/>
            <w:sz w:val="24"/>
            <w:szCs w:val="24"/>
            <w:lang w:bidi="he-IL"/>
          </w:rPr>
          <w:t>trategy</w:t>
        </w:r>
        <w:r w:rsidR="006716B5" w:rsidRPr="000F5539">
          <w:rPr>
            <w:rStyle w:val="Hyperlink"/>
            <w:rFonts w:ascii="Aptos" w:eastAsia="Times New Roman" w:hAnsi="Aptos" w:cstheme="majorBidi"/>
            <w:sz w:val="24"/>
            <w:szCs w:val="24"/>
            <w:lang w:bidi="he-IL"/>
          </w:rPr>
          <w:t>.</w:t>
        </w:r>
      </w:hyperlink>
    </w:p>
    <w:p w14:paraId="11AAFD71" w14:textId="20798B5D" w:rsidR="00BA1530" w:rsidRPr="00ED5472" w:rsidRDefault="000F5539" w:rsidP="00ED5472">
      <w:pPr>
        <w:pStyle w:val="ListParagraph"/>
        <w:numPr>
          <w:ilvl w:val="0"/>
          <w:numId w:val="21"/>
        </w:numPr>
        <w:spacing w:before="100" w:beforeAutospacing="1" w:after="100" w:afterAutospacing="1" w:line="240" w:lineRule="auto"/>
        <w:rPr>
          <w:rFonts w:ascii="Aptos" w:eastAsia="Times New Roman" w:hAnsi="Aptos" w:cstheme="majorBidi"/>
          <w:sz w:val="24"/>
          <w:szCs w:val="24"/>
          <w:lang w:bidi="he-IL"/>
        </w:rPr>
      </w:pPr>
      <w:hyperlink r:id="rId24" w:history="1">
        <w:r w:rsidR="006716B5" w:rsidRPr="000F5539">
          <w:rPr>
            <w:rStyle w:val="Hyperlink"/>
            <w:rFonts w:ascii="Aptos" w:eastAsia="Times New Roman" w:hAnsi="Aptos" w:cstheme="majorBidi"/>
            <w:sz w:val="24"/>
            <w:szCs w:val="24"/>
            <w:lang w:bidi="he-IL"/>
          </w:rPr>
          <w:t xml:space="preserve">Video recording of </w:t>
        </w:r>
        <w:proofErr w:type="gramStart"/>
        <w:r w:rsidR="006716B5" w:rsidRPr="000F5539">
          <w:rPr>
            <w:rStyle w:val="Hyperlink"/>
            <w:rFonts w:ascii="Aptos" w:eastAsia="Times New Roman" w:hAnsi="Aptos" w:cstheme="majorBidi"/>
            <w:sz w:val="24"/>
            <w:szCs w:val="24"/>
            <w:lang w:bidi="he-IL"/>
          </w:rPr>
          <w:t xml:space="preserve">the </w:t>
        </w:r>
        <w:r w:rsidR="006716B5" w:rsidRPr="000F5539">
          <w:rPr>
            <w:rStyle w:val="Hyperlink"/>
            <w:rFonts w:ascii="Aptos" w:eastAsia="Times New Roman" w:hAnsi="Aptos" w:cstheme="majorBidi"/>
            <w:sz w:val="24"/>
            <w:szCs w:val="24"/>
            <w:lang w:bidi="he-IL"/>
          </w:rPr>
          <w:t xml:space="preserve"> </w:t>
        </w:r>
        <w:r w:rsidR="00BA1530" w:rsidRPr="000F5539">
          <w:rPr>
            <w:rStyle w:val="Hyperlink"/>
            <w:rFonts w:ascii="Aptos" w:eastAsia="Times New Roman" w:hAnsi="Aptos" w:cstheme="majorBidi"/>
            <w:sz w:val="24"/>
            <w:szCs w:val="24"/>
            <w:lang w:bidi="he-IL"/>
          </w:rPr>
          <w:t>Hungarian</w:t>
        </w:r>
        <w:proofErr w:type="gramEnd"/>
        <w:r w:rsidR="00BA1530" w:rsidRPr="000F5539">
          <w:rPr>
            <w:rStyle w:val="Hyperlink"/>
            <w:rFonts w:ascii="Aptos" w:eastAsia="Times New Roman" w:hAnsi="Aptos" w:cstheme="majorBidi"/>
            <w:sz w:val="24"/>
            <w:szCs w:val="24"/>
            <w:lang w:bidi="he-IL"/>
          </w:rPr>
          <w:t xml:space="preserve"> strategy</w:t>
        </w:r>
        <w:r w:rsidR="006716B5" w:rsidRPr="000F5539">
          <w:rPr>
            <w:rStyle w:val="Hyperlink"/>
            <w:rFonts w:ascii="Aptos" w:eastAsia="Times New Roman" w:hAnsi="Aptos" w:cstheme="majorBidi"/>
            <w:sz w:val="24"/>
            <w:szCs w:val="24"/>
            <w:lang w:bidi="he-IL"/>
          </w:rPr>
          <w:t>.</w:t>
        </w:r>
      </w:hyperlink>
    </w:p>
    <w:p w14:paraId="3E45AA81" w14:textId="0E1CABC4" w:rsidR="00BA1530" w:rsidRPr="00ED5472" w:rsidRDefault="002828F8" w:rsidP="00ED5472">
      <w:pPr>
        <w:pStyle w:val="ListParagraph"/>
        <w:numPr>
          <w:ilvl w:val="0"/>
          <w:numId w:val="21"/>
        </w:numPr>
        <w:spacing w:before="100" w:beforeAutospacing="1" w:after="100" w:afterAutospacing="1" w:line="240" w:lineRule="auto"/>
        <w:rPr>
          <w:rFonts w:ascii="Aptos" w:eastAsia="Times New Roman" w:hAnsi="Aptos" w:cstheme="majorBidi"/>
          <w:sz w:val="24"/>
          <w:szCs w:val="24"/>
          <w:lang w:bidi="he-IL"/>
        </w:rPr>
      </w:pPr>
      <w:hyperlink r:id="rId25" w:history="1">
        <w:r w:rsidR="00CA2FB1" w:rsidRPr="002828F8">
          <w:rPr>
            <w:rStyle w:val="Hyperlink"/>
            <w:rFonts w:ascii="Aptos" w:eastAsia="Times New Roman" w:hAnsi="Aptos" w:cstheme="majorBidi"/>
            <w:sz w:val="24"/>
            <w:szCs w:val="24"/>
            <w:lang w:bidi="he-IL"/>
          </w:rPr>
          <w:t xml:space="preserve">Video recording of the </w:t>
        </w:r>
        <w:r w:rsidR="0085244F" w:rsidRPr="002828F8">
          <w:rPr>
            <w:rStyle w:val="Hyperlink"/>
            <w:rFonts w:ascii="Aptos" w:eastAsia="Times New Roman" w:hAnsi="Aptos" w:cstheme="majorBidi"/>
            <w:sz w:val="24"/>
            <w:szCs w:val="24"/>
            <w:lang w:bidi="he-IL"/>
          </w:rPr>
          <w:t>Euclidean</w:t>
        </w:r>
        <w:r w:rsidR="00ED5472" w:rsidRPr="002828F8">
          <w:rPr>
            <w:rStyle w:val="Hyperlink"/>
            <w:rFonts w:ascii="Aptos" w:eastAsia="Times New Roman" w:hAnsi="Aptos" w:cstheme="majorBidi"/>
            <w:sz w:val="24"/>
            <w:szCs w:val="24"/>
            <w:lang w:bidi="he-IL"/>
          </w:rPr>
          <w:t xml:space="preserve"> </w:t>
        </w:r>
        <w:r w:rsidR="00BA1530" w:rsidRPr="002828F8">
          <w:rPr>
            <w:rStyle w:val="Hyperlink"/>
            <w:rFonts w:ascii="Aptos" w:eastAsia="Times New Roman" w:hAnsi="Aptos" w:cstheme="majorBidi"/>
            <w:sz w:val="24"/>
            <w:szCs w:val="24"/>
            <w:lang w:bidi="he-IL"/>
          </w:rPr>
          <w:t>strategy</w:t>
        </w:r>
        <w:r w:rsidR="00CA2FB1" w:rsidRPr="002828F8">
          <w:rPr>
            <w:rStyle w:val="Hyperlink"/>
            <w:rFonts w:ascii="Aptos" w:eastAsia="Times New Roman" w:hAnsi="Aptos" w:cstheme="majorBidi"/>
            <w:sz w:val="24"/>
            <w:szCs w:val="24"/>
            <w:lang w:bidi="he-IL"/>
          </w:rPr>
          <w:t>.</w:t>
        </w:r>
      </w:hyperlink>
    </w:p>
    <w:p w14:paraId="0616CF9E" w14:textId="2BE674A3" w:rsidR="00B74929" w:rsidRPr="00ED5472" w:rsidRDefault="002828F8" w:rsidP="00ED5472">
      <w:pPr>
        <w:pStyle w:val="ListParagraph"/>
        <w:numPr>
          <w:ilvl w:val="0"/>
          <w:numId w:val="21"/>
        </w:numPr>
        <w:spacing w:before="100" w:beforeAutospacing="1" w:after="100" w:afterAutospacing="1" w:line="240" w:lineRule="auto"/>
        <w:rPr>
          <w:rFonts w:ascii="Aptos" w:eastAsia="Times New Roman" w:hAnsi="Aptos" w:cstheme="majorBidi"/>
          <w:sz w:val="24"/>
          <w:szCs w:val="24"/>
          <w:lang w:bidi="he-IL"/>
        </w:rPr>
      </w:pPr>
      <w:hyperlink r:id="rId26" w:history="1">
        <w:r w:rsidR="00CA2FB1" w:rsidRPr="002828F8">
          <w:rPr>
            <w:rStyle w:val="Hyperlink"/>
            <w:rFonts w:ascii="Aptos" w:eastAsia="Times New Roman" w:hAnsi="Aptos" w:cstheme="majorBidi"/>
            <w:sz w:val="24"/>
            <w:szCs w:val="24"/>
            <w:lang w:bidi="he-IL"/>
          </w:rPr>
          <w:t xml:space="preserve">Video recording of the </w:t>
        </w:r>
        <w:r w:rsidR="00ED5472" w:rsidRPr="002828F8">
          <w:rPr>
            <w:rStyle w:val="Hyperlink"/>
            <w:rFonts w:ascii="Aptos" w:eastAsia="Times New Roman" w:hAnsi="Aptos" w:cstheme="majorBidi"/>
            <w:sz w:val="24"/>
            <w:szCs w:val="24"/>
            <w:lang w:bidi="he-IL"/>
          </w:rPr>
          <w:t>Random</w:t>
        </w:r>
        <w:r w:rsidR="00BA1530" w:rsidRPr="002828F8">
          <w:rPr>
            <w:rStyle w:val="Hyperlink"/>
            <w:rFonts w:ascii="Aptos" w:eastAsia="Times New Roman" w:hAnsi="Aptos" w:cstheme="majorBidi"/>
            <w:sz w:val="24"/>
            <w:szCs w:val="24"/>
            <w:lang w:bidi="he-IL"/>
          </w:rPr>
          <w:t xml:space="preserve"> strategy</w:t>
        </w:r>
        <w:r w:rsidR="00CA2FB1" w:rsidRPr="002828F8">
          <w:rPr>
            <w:rStyle w:val="Hyperlink"/>
            <w:rFonts w:ascii="Aptos" w:eastAsia="Times New Roman" w:hAnsi="Aptos" w:cstheme="majorBidi"/>
            <w:sz w:val="24"/>
            <w:szCs w:val="24"/>
            <w:lang w:bidi="he-IL"/>
          </w:rPr>
          <w:t>.</w:t>
        </w:r>
      </w:hyperlink>
    </w:p>
    <w:sectPr w:rsidR="00B74929" w:rsidRPr="00ED5472" w:rsidSect="00034616">
      <w:footerReference w:type="even" r:id="rId27"/>
      <w:footerReference w:type="default" r:id="rId2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4833B6" w14:textId="77777777" w:rsidR="00F216B5" w:rsidRDefault="00F216B5" w:rsidP="008E26EA">
      <w:pPr>
        <w:spacing w:after="0" w:line="240" w:lineRule="auto"/>
      </w:pPr>
      <w:r>
        <w:separator/>
      </w:r>
    </w:p>
  </w:endnote>
  <w:endnote w:type="continuationSeparator" w:id="0">
    <w:p w14:paraId="64A59C83" w14:textId="77777777" w:rsidR="00F216B5" w:rsidRDefault="00F216B5" w:rsidP="008E26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modern"/>
    <w:pitch w:val="fixed"/>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74615668"/>
      <w:docPartObj>
        <w:docPartGallery w:val="Page Numbers (Bottom of Page)"/>
        <w:docPartUnique/>
      </w:docPartObj>
    </w:sdtPr>
    <w:sdtContent>
      <w:p w14:paraId="7B849E4D" w14:textId="5D0362BC" w:rsidR="00923496" w:rsidRDefault="00923496" w:rsidP="00071D7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F3B930A" w14:textId="77777777" w:rsidR="00923496" w:rsidRDefault="009234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8708922"/>
      <w:docPartObj>
        <w:docPartGallery w:val="Page Numbers (Bottom of Page)"/>
        <w:docPartUnique/>
      </w:docPartObj>
    </w:sdtPr>
    <w:sdtContent>
      <w:p w14:paraId="5CCD4965" w14:textId="6082540B" w:rsidR="00923496" w:rsidRDefault="00923496" w:rsidP="00071D7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612DDA1" w14:textId="77777777" w:rsidR="00923496" w:rsidRDefault="009234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797A1F" w14:textId="77777777" w:rsidR="00F216B5" w:rsidRDefault="00F216B5" w:rsidP="008E26EA">
      <w:pPr>
        <w:spacing w:after="0" w:line="240" w:lineRule="auto"/>
      </w:pPr>
      <w:r>
        <w:separator/>
      </w:r>
    </w:p>
  </w:footnote>
  <w:footnote w:type="continuationSeparator" w:id="0">
    <w:p w14:paraId="7E17D6DE" w14:textId="77777777" w:rsidR="00F216B5" w:rsidRDefault="00F216B5" w:rsidP="008E26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29C2C77"/>
    <w:multiLevelType w:val="multilevel"/>
    <w:tmpl w:val="1BF03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525D8D"/>
    <w:multiLevelType w:val="multilevel"/>
    <w:tmpl w:val="45729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944D8C"/>
    <w:multiLevelType w:val="multilevel"/>
    <w:tmpl w:val="707E0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7E2EB9"/>
    <w:multiLevelType w:val="multilevel"/>
    <w:tmpl w:val="600AE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4E5F46"/>
    <w:multiLevelType w:val="multilevel"/>
    <w:tmpl w:val="84983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0D3940"/>
    <w:multiLevelType w:val="multilevel"/>
    <w:tmpl w:val="84983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CF11B7"/>
    <w:multiLevelType w:val="multilevel"/>
    <w:tmpl w:val="84983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AA02B7"/>
    <w:multiLevelType w:val="multilevel"/>
    <w:tmpl w:val="BF886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7814BC"/>
    <w:multiLevelType w:val="multilevel"/>
    <w:tmpl w:val="4B30E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C96AC9"/>
    <w:multiLevelType w:val="multilevel"/>
    <w:tmpl w:val="F9887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F974595"/>
    <w:multiLevelType w:val="hybridMultilevel"/>
    <w:tmpl w:val="BD32B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647515"/>
    <w:multiLevelType w:val="hybridMultilevel"/>
    <w:tmpl w:val="ED707BDE"/>
    <w:lvl w:ilvl="0" w:tplc="03C28E92">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323003">
    <w:abstractNumId w:val="8"/>
  </w:num>
  <w:num w:numId="2" w16cid:durableId="1420250933">
    <w:abstractNumId w:val="6"/>
  </w:num>
  <w:num w:numId="3" w16cid:durableId="1642467966">
    <w:abstractNumId w:val="5"/>
  </w:num>
  <w:num w:numId="4" w16cid:durableId="1173643307">
    <w:abstractNumId w:val="4"/>
  </w:num>
  <w:num w:numId="5" w16cid:durableId="1467622918">
    <w:abstractNumId w:val="7"/>
  </w:num>
  <w:num w:numId="6" w16cid:durableId="364452176">
    <w:abstractNumId w:val="3"/>
  </w:num>
  <w:num w:numId="7" w16cid:durableId="816607547">
    <w:abstractNumId w:val="2"/>
  </w:num>
  <w:num w:numId="8" w16cid:durableId="309990721">
    <w:abstractNumId w:val="1"/>
  </w:num>
  <w:num w:numId="9" w16cid:durableId="1512987453">
    <w:abstractNumId w:val="0"/>
  </w:num>
  <w:num w:numId="10" w16cid:durableId="1190678119">
    <w:abstractNumId w:val="18"/>
  </w:num>
  <w:num w:numId="11" w16cid:durableId="1935749858">
    <w:abstractNumId w:val="15"/>
  </w:num>
  <w:num w:numId="12" w16cid:durableId="1219053183">
    <w:abstractNumId w:val="17"/>
  </w:num>
  <w:num w:numId="13" w16cid:durableId="1359695501">
    <w:abstractNumId w:val="10"/>
  </w:num>
  <w:num w:numId="14" w16cid:durableId="816260216">
    <w:abstractNumId w:val="12"/>
  </w:num>
  <w:num w:numId="15" w16cid:durableId="1724602601">
    <w:abstractNumId w:val="16"/>
  </w:num>
  <w:num w:numId="16" w16cid:durableId="1010720979">
    <w:abstractNumId w:val="9"/>
  </w:num>
  <w:num w:numId="17" w16cid:durableId="1147362452">
    <w:abstractNumId w:val="13"/>
  </w:num>
  <w:num w:numId="18" w16cid:durableId="385028656">
    <w:abstractNumId w:val="14"/>
  </w:num>
  <w:num w:numId="19" w16cid:durableId="301354641">
    <w:abstractNumId w:val="11"/>
  </w:num>
  <w:num w:numId="20" w16cid:durableId="275138534">
    <w:abstractNumId w:val="20"/>
  </w:num>
  <w:num w:numId="21" w16cid:durableId="55937070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2854"/>
    <w:rsid w:val="00007914"/>
    <w:rsid w:val="00021AD5"/>
    <w:rsid w:val="00034616"/>
    <w:rsid w:val="00056E04"/>
    <w:rsid w:val="0006063C"/>
    <w:rsid w:val="00065833"/>
    <w:rsid w:val="000A4E84"/>
    <w:rsid w:val="000F3E96"/>
    <w:rsid w:val="000F5539"/>
    <w:rsid w:val="00121F0B"/>
    <w:rsid w:val="0015074B"/>
    <w:rsid w:val="00152873"/>
    <w:rsid w:val="001A048E"/>
    <w:rsid w:val="001C78A9"/>
    <w:rsid w:val="001D41B6"/>
    <w:rsid w:val="002026B9"/>
    <w:rsid w:val="002049A8"/>
    <w:rsid w:val="002371B1"/>
    <w:rsid w:val="002828F8"/>
    <w:rsid w:val="0029639D"/>
    <w:rsid w:val="002A3DA1"/>
    <w:rsid w:val="002D2067"/>
    <w:rsid w:val="00304D33"/>
    <w:rsid w:val="00307122"/>
    <w:rsid w:val="00311A12"/>
    <w:rsid w:val="00326F90"/>
    <w:rsid w:val="00352FAE"/>
    <w:rsid w:val="00360561"/>
    <w:rsid w:val="003941BF"/>
    <w:rsid w:val="003B1981"/>
    <w:rsid w:val="003B1CC0"/>
    <w:rsid w:val="003B2EC1"/>
    <w:rsid w:val="00407E72"/>
    <w:rsid w:val="00432653"/>
    <w:rsid w:val="00441A24"/>
    <w:rsid w:val="0044552D"/>
    <w:rsid w:val="00481BA4"/>
    <w:rsid w:val="00495E2C"/>
    <w:rsid w:val="004A19F4"/>
    <w:rsid w:val="004C4C4B"/>
    <w:rsid w:val="004E26B6"/>
    <w:rsid w:val="004E5FCC"/>
    <w:rsid w:val="004F64F1"/>
    <w:rsid w:val="004F73C8"/>
    <w:rsid w:val="00512242"/>
    <w:rsid w:val="00513CDE"/>
    <w:rsid w:val="005174CE"/>
    <w:rsid w:val="005216B0"/>
    <w:rsid w:val="00590649"/>
    <w:rsid w:val="005D3D63"/>
    <w:rsid w:val="005F5D3B"/>
    <w:rsid w:val="00615FE5"/>
    <w:rsid w:val="0063520D"/>
    <w:rsid w:val="00654F7A"/>
    <w:rsid w:val="00662D01"/>
    <w:rsid w:val="00666F40"/>
    <w:rsid w:val="006716B5"/>
    <w:rsid w:val="006A149E"/>
    <w:rsid w:val="006B5DCE"/>
    <w:rsid w:val="007121B5"/>
    <w:rsid w:val="00714F86"/>
    <w:rsid w:val="00720390"/>
    <w:rsid w:val="00723703"/>
    <w:rsid w:val="00733E20"/>
    <w:rsid w:val="0074746A"/>
    <w:rsid w:val="00761771"/>
    <w:rsid w:val="007721F2"/>
    <w:rsid w:val="007860F4"/>
    <w:rsid w:val="00791A6E"/>
    <w:rsid w:val="007D43F4"/>
    <w:rsid w:val="007D6224"/>
    <w:rsid w:val="0082561A"/>
    <w:rsid w:val="00832E8E"/>
    <w:rsid w:val="008369AC"/>
    <w:rsid w:val="00846B4C"/>
    <w:rsid w:val="0085244F"/>
    <w:rsid w:val="00884E25"/>
    <w:rsid w:val="00893F8B"/>
    <w:rsid w:val="00897F30"/>
    <w:rsid w:val="008E26EA"/>
    <w:rsid w:val="0091663D"/>
    <w:rsid w:val="00923496"/>
    <w:rsid w:val="00934C11"/>
    <w:rsid w:val="00985783"/>
    <w:rsid w:val="009A04C8"/>
    <w:rsid w:val="009A2DA6"/>
    <w:rsid w:val="009B3826"/>
    <w:rsid w:val="009D0B88"/>
    <w:rsid w:val="009D1A4F"/>
    <w:rsid w:val="009E5CDE"/>
    <w:rsid w:val="00A21722"/>
    <w:rsid w:val="00A462EA"/>
    <w:rsid w:val="00A6649F"/>
    <w:rsid w:val="00A720A4"/>
    <w:rsid w:val="00A865D9"/>
    <w:rsid w:val="00A86C21"/>
    <w:rsid w:val="00AA1D8D"/>
    <w:rsid w:val="00AD1271"/>
    <w:rsid w:val="00AE6958"/>
    <w:rsid w:val="00B00EF9"/>
    <w:rsid w:val="00B272CB"/>
    <w:rsid w:val="00B43027"/>
    <w:rsid w:val="00B47730"/>
    <w:rsid w:val="00B519F8"/>
    <w:rsid w:val="00B74929"/>
    <w:rsid w:val="00B810EA"/>
    <w:rsid w:val="00B908C3"/>
    <w:rsid w:val="00B95980"/>
    <w:rsid w:val="00BA1530"/>
    <w:rsid w:val="00C14B8C"/>
    <w:rsid w:val="00C57E48"/>
    <w:rsid w:val="00C63ABC"/>
    <w:rsid w:val="00CA2FB1"/>
    <w:rsid w:val="00CB0664"/>
    <w:rsid w:val="00CD4D07"/>
    <w:rsid w:val="00D3684A"/>
    <w:rsid w:val="00D502D5"/>
    <w:rsid w:val="00D93565"/>
    <w:rsid w:val="00DB5CE4"/>
    <w:rsid w:val="00DC3C85"/>
    <w:rsid w:val="00DC60FE"/>
    <w:rsid w:val="00DF0DF7"/>
    <w:rsid w:val="00DF6DED"/>
    <w:rsid w:val="00E221C8"/>
    <w:rsid w:val="00E444FE"/>
    <w:rsid w:val="00E46197"/>
    <w:rsid w:val="00E74447"/>
    <w:rsid w:val="00E964EC"/>
    <w:rsid w:val="00EA369D"/>
    <w:rsid w:val="00EB20B3"/>
    <w:rsid w:val="00EB4F1B"/>
    <w:rsid w:val="00ED5472"/>
    <w:rsid w:val="00F1006F"/>
    <w:rsid w:val="00F139F6"/>
    <w:rsid w:val="00F13DE8"/>
    <w:rsid w:val="00F14471"/>
    <w:rsid w:val="00F216B5"/>
    <w:rsid w:val="00F368E2"/>
    <w:rsid w:val="00F619AF"/>
    <w:rsid w:val="00FA2FE4"/>
    <w:rsid w:val="00FC3B64"/>
    <w:rsid w:val="00FC486A"/>
    <w:rsid w:val="00FC693F"/>
    <w:rsid w:val="00FD729E"/>
    <w:rsid w:val="00FE686F"/>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0646BFE"/>
  <w14:defaultImageDpi w14:val="300"/>
  <w15:docId w15:val="{E20F8E51-A55B-435F-8F92-418F9905A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9F6"/>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056E04"/>
    <w:rPr>
      <w:color w:val="0000FF" w:themeColor="hyperlink"/>
      <w:u w:val="single"/>
    </w:rPr>
  </w:style>
  <w:style w:type="character" w:styleId="UnresolvedMention">
    <w:name w:val="Unresolved Mention"/>
    <w:basedOn w:val="DefaultParagraphFont"/>
    <w:uiPriority w:val="99"/>
    <w:semiHidden/>
    <w:unhideWhenUsed/>
    <w:rsid w:val="00056E04"/>
    <w:rPr>
      <w:color w:val="605E5C"/>
      <w:shd w:val="clear" w:color="auto" w:fill="E1DFDD"/>
    </w:rPr>
  </w:style>
  <w:style w:type="character" w:styleId="HTMLCode">
    <w:name w:val="HTML Code"/>
    <w:basedOn w:val="DefaultParagraphFont"/>
    <w:uiPriority w:val="99"/>
    <w:semiHidden/>
    <w:unhideWhenUsed/>
    <w:rsid w:val="00152873"/>
    <w:rPr>
      <w:rFonts w:ascii="Courier New" w:eastAsia="Times New Roman" w:hAnsi="Courier New" w:cs="Courier New"/>
      <w:sz w:val="20"/>
      <w:szCs w:val="20"/>
    </w:rPr>
  </w:style>
  <w:style w:type="character" w:styleId="PlaceholderText">
    <w:name w:val="Placeholder Text"/>
    <w:basedOn w:val="DefaultParagraphFont"/>
    <w:uiPriority w:val="99"/>
    <w:semiHidden/>
    <w:rsid w:val="00EB4F1B"/>
    <w:rPr>
      <w:color w:val="666666"/>
    </w:rPr>
  </w:style>
  <w:style w:type="paragraph" w:styleId="TOC2">
    <w:name w:val="toc 2"/>
    <w:basedOn w:val="Normal"/>
    <w:next w:val="Normal"/>
    <w:autoRedefine/>
    <w:uiPriority w:val="39"/>
    <w:unhideWhenUsed/>
    <w:rsid w:val="00441A24"/>
    <w:pPr>
      <w:spacing w:after="100"/>
      <w:ind w:left="220"/>
    </w:pPr>
  </w:style>
  <w:style w:type="paragraph" w:styleId="TOC3">
    <w:name w:val="toc 3"/>
    <w:basedOn w:val="Normal"/>
    <w:next w:val="Normal"/>
    <w:autoRedefine/>
    <w:uiPriority w:val="39"/>
    <w:unhideWhenUsed/>
    <w:rsid w:val="00441A24"/>
    <w:pPr>
      <w:spacing w:after="100"/>
      <w:ind w:left="440"/>
    </w:pPr>
  </w:style>
  <w:style w:type="paragraph" w:styleId="TOC1">
    <w:name w:val="toc 1"/>
    <w:basedOn w:val="Normal"/>
    <w:next w:val="Normal"/>
    <w:autoRedefine/>
    <w:uiPriority w:val="39"/>
    <w:unhideWhenUsed/>
    <w:rsid w:val="0063520D"/>
    <w:pPr>
      <w:tabs>
        <w:tab w:val="right" w:leader="dot" w:pos="8630"/>
      </w:tabs>
      <w:spacing w:after="100"/>
    </w:pPr>
    <w:rPr>
      <w:rFonts w:ascii="Aptos" w:eastAsia="Times New Roman" w:hAnsi="Aptos" w:cstheme="majorHAnsi"/>
      <w:noProof/>
      <w:sz w:val="28"/>
      <w:szCs w:val="28"/>
      <w:lang w:bidi="he-IL"/>
    </w:rPr>
  </w:style>
  <w:style w:type="character" w:styleId="PageNumber">
    <w:name w:val="page number"/>
    <w:basedOn w:val="DefaultParagraphFont"/>
    <w:uiPriority w:val="99"/>
    <w:semiHidden/>
    <w:unhideWhenUsed/>
    <w:rsid w:val="008E26EA"/>
  </w:style>
  <w:style w:type="character" w:styleId="FollowedHyperlink">
    <w:name w:val="FollowedHyperlink"/>
    <w:basedOn w:val="DefaultParagraphFont"/>
    <w:uiPriority w:val="99"/>
    <w:semiHidden/>
    <w:unhideWhenUsed/>
    <w:rsid w:val="00A865D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943071">
      <w:bodyDiv w:val="1"/>
      <w:marLeft w:val="0"/>
      <w:marRight w:val="0"/>
      <w:marTop w:val="0"/>
      <w:marBottom w:val="0"/>
      <w:divBdr>
        <w:top w:val="none" w:sz="0" w:space="0" w:color="auto"/>
        <w:left w:val="none" w:sz="0" w:space="0" w:color="auto"/>
        <w:bottom w:val="none" w:sz="0" w:space="0" w:color="auto"/>
        <w:right w:val="none" w:sz="0" w:space="0" w:color="auto"/>
      </w:divBdr>
    </w:div>
    <w:div w:id="132335849">
      <w:bodyDiv w:val="1"/>
      <w:marLeft w:val="0"/>
      <w:marRight w:val="0"/>
      <w:marTop w:val="0"/>
      <w:marBottom w:val="0"/>
      <w:divBdr>
        <w:top w:val="none" w:sz="0" w:space="0" w:color="auto"/>
        <w:left w:val="none" w:sz="0" w:space="0" w:color="auto"/>
        <w:bottom w:val="none" w:sz="0" w:space="0" w:color="auto"/>
        <w:right w:val="none" w:sz="0" w:space="0" w:color="auto"/>
      </w:divBdr>
    </w:div>
    <w:div w:id="181290145">
      <w:bodyDiv w:val="1"/>
      <w:marLeft w:val="0"/>
      <w:marRight w:val="0"/>
      <w:marTop w:val="0"/>
      <w:marBottom w:val="0"/>
      <w:divBdr>
        <w:top w:val="none" w:sz="0" w:space="0" w:color="auto"/>
        <w:left w:val="none" w:sz="0" w:space="0" w:color="auto"/>
        <w:bottom w:val="none" w:sz="0" w:space="0" w:color="auto"/>
        <w:right w:val="none" w:sz="0" w:space="0" w:color="auto"/>
      </w:divBdr>
    </w:div>
    <w:div w:id="285964502">
      <w:bodyDiv w:val="1"/>
      <w:marLeft w:val="0"/>
      <w:marRight w:val="0"/>
      <w:marTop w:val="0"/>
      <w:marBottom w:val="0"/>
      <w:divBdr>
        <w:top w:val="none" w:sz="0" w:space="0" w:color="auto"/>
        <w:left w:val="none" w:sz="0" w:space="0" w:color="auto"/>
        <w:bottom w:val="none" w:sz="0" w:space="0" w:color="auto"/>
        <w:right w:val="none" w:sz="0" w:space="0" w:color="auto"/>
      </w:divBdr>
    </w:div>
    <w:div w:id="433676517">
      <w:bodyDiv w:val="1"/>
      <w:marLeft w:val="0"/>
      <w:marRight w:val="0"/>
      <w:marTop w:val="0"/>
      <w:marBottom w:val="0"/>
      <w:divBdr>
        <w:top w:val="none" w:sz="0" w:space="0" w:color="auto"/>
        <w:left w:val="none" w:sz="0" w:space="0" w:color="auto"/>
        <w:bottom w:val="none" w:sz="0" w:space="0" w:color="auto"/>
        <w:right w:val="none" w:sz="0" w:space="0" w:color="auto"/>
      </w:divBdr>
    </w:div>
    <w:div w:id="463041927">
      <w:bodyDiv w:val="1"/>
      <w:marLeft w:val="0"/>
      <w:marRight w:val="0"/>
      <w:marTop w:val="0"/>
      <w:marBottom w:val="0"/>
      <w:divBdr>
        <w:top w:val="none" w:sz="0" w:space="0" w:color="auto"/>
        <w:left w:val="none" w:sz="0" w:space="0" w:color="auto"/>
        <w:bottom w:val="none" w:sz="0" w:space="0" w:color="auto"/>
        <w:right w:val="none" w:sz="0" w:space="0" w:color="auto"/>
      </w:divBdr>
    </w:div>
    <w:div w:id="484129625">
      <w:bodyDiv w:val="1"/>
      <w:marLeft w:val="0"/>
      <w:marRight w:val="0"/>
      <w:marTop w:val="0"/>
      <w:marBottom w:val="0"/>
      <w:divBdr>
        <w:top w:val="none" w:sz="0" w:space="0" w:color="auto"/>
        <w:left w:val="none" w:sz="0" w:space="0" w:color="auto"/>
        <w:bottom w:val="none" w:sz="0" w:space="0" w:color="auto"/>
        <w:right w:val="none" w:sz="0" w:space="0" w:color="auto"/>
      </w:divBdr>
    </w:div>
    <w:div w:id="484511079">
      <w:bodyDiv w:val="1"/>
      <w:marLeft w:val="0"/>
      <w:marRight w:val="0"/>
      <w:marTop w:val="0"/>
      <w:marBottom w:val="0"/>
      <w:divBdr>
        <w:top w:val="none" w:sz="0" w:space="0" w:color="auto"/>
        <w:left w:val="none" w:sz="0" w:space="0" w:color="auto"/>
        <w:bottom w:val="none" w:sz="0" w:space="0" w:color="auto"/>
        <w:right w:val="none" w:sz="0" w:space="0" w:color="auto"/>
      </w:divBdr>
    </w:div>
    <w:div w:id="528102378">
      <w:bodyDiv w:val="1"/>
      <w:marLeft w:val="0"/>
      <w:marRight w:val="0"/>
      <w:marTop w:val="0"/>
      <w:marBottom w:val="0"/>
      <w:divBdr>
        <w:top w:val="none" w:sz="0" w:space="0" w:color="auto"/>
        <w:left w:val="none" w:sz="0" w:space="0" w:color="auto"/>
        <w:bottom w:val="none" w:sz="0" w:space="0" w:color="auto"/>
        <w:right w:val="none" w:sz="0" w:space="0" w:color="auto"/>
      </w:divBdr>
    </w:div>
    <w:div w:id="678971577">
      <w:bodyDiv w:val="1"/>
      <w:marLeft w:val="0"/>
      <w:marRight w:val="0"/>
      <w:marTop w:val="0"/>
      <w:marBottom w:val="0"/>
      <w:divBdr>
        <w:top w:val="none" w:sz="0" w:space="0" w:color="auto"/>
        <w:left w:val="none" w:sz="0" w:space="0" w:color="auto"/>
        <w:bottom w:val="none" w:sz="0" w:space="0" w:color="auto"/>
        <w:right w:val="none" w:sz="0" w:space="0" w:color="auto"/>
      </w:divBdr>
    </w:div>
    <w:div w:id="718631650">
      <w:bodyDiv w:val="1"/>
      <w:marLeft w:val="0"/>
      <w:marRight w:val="0"/>
      <w:marTop w:val="0"/>
      <w:marBottom w:val="0"/>
      <w:divBdr>
        <w:top w:val="none" w:sz="0" w:space="0" w:color="auto"/>
        <w:left w:val="none" w:sz="0" w:space="0" w:color="auto"/>
        <w:bottom w:val="none" w:sz="0" w:space="0" w:color="auto"/>
        <w:right w:val="none" w:sz="0" w:space="0" w:color="auto"/>
      </w:divBdr>
    </w:div>
    <w:div w:id="756560976">
      <w:bodyDiv w:val="1"/>
      <w:marLeft w:val="0"/>
      <w:marRight w:val="0"/>
      <w:marTop w:val="0"/>
      <w:marBottom w:val="0"/>
      <w:divBdr>
        <w:top w:val="none" w:sz="0" w:space="0" w:color="auto"/>
        <w:left w:val="none" w:sz="0" w:space="0" w:color="auto"/>
        <w:bottom w:val="none" w:sz="0" w:space="0" w:color="auto"/>
        <w:right w:val="none" w:sz="0" w:space="0" w:color="auto"/>
      </w:divBdr>
    </w:div>
    <w:div w:id="809325928">
      <w:bodyDiv w:val="1"/>
      <w:marLeft w:val="0"/>
      <w:marRight w:val="0"/>
      <w:marTop w:val="0"/>
      <w:marBottom w:val="0"/>
      <w:divBdr>
        <w:top w:val="none" w:sz="0" w:space="0" w:color="auto"/>
        <w:left w:val="none" w:sz="0" w:space="0" w:color="auto"/>
        <w:bottom w:val="none" w:sz="0" w:space="0" w:color="auto"/>
        <w:right w:val="none" w:sz="0" w:space="0" w:color="auto"/>
      </w:divBdr>
    </w:div>
    <w:div w:id="1141925414">
      <w:bodyDiv w:val="1"/>
      <w:marLeft w:val="0"/>
      <w:marRight w:val="0"/>
      <w:marTop w:val="0"/>
      <w:marBottom w:val="0"/>
      <w:divBdr>
        <w:top w:val="none" w:sz="0" w:space="0" w:color="auto"/>
        <w:left w:val="none" w:sz="0" w:space="0" w:color="auto"/>
        <w:bottom w:val="none" w:sz="0" w:space="0" w:color="auto"/>
        <w:right w:val="none" w:sz="0" w:space="0" w:color="auto"/>
      </w:divBdr>
    </w:div>
    <w:div w:id="1260214376">
      <w:bodyDiv w:val="1"/>
      <w:marLeft w:val="0"/>
      <w:marRight w:val="0"/>
      <w:marTop w:val="0"/>
      <w:marBottom w:val="0"/>
      <w:divBdr>
        <w:top w:val="none" w:sz="0" w:space="0" w:color="auto"/>
        <w:left w:val="none" w:sz="0" w:space="0" w:color="auto"/>
        <w:bottom w:val="none" w:sz="0" w:space="0" w:color="auto"/>
        <w:right w:val="none" w:sz="0" w:space="0" w:color="auto"/>
      </w:divBdr>
    </w:div>
    <w:div w:id="1315834304">
      <w:bodyDiv w:val="1"/>
      <w:marLeft w:val="0"/>
      <w:marRight w:val="0"/>
      <w:marTop w:val="0"/>
      <w:marBottom w:val="0"/>
      <w:divBdr>
        <w:top w:val="none" w:sz="0" w:space="0" w:color="auto"/>
        <w:left w:val="none" w:sz="0" w:space="0" w:color="auto"/>
        <w:bottom w:val="none" w:sz="0" w:space="0" w:color="auto"/>
        <w:right w:val="none" w:sz="0" w:space="0" w:color="auto"/>
      </w:divBdr>
    </w:div>
    <w:div w:id="1489442219">
      <w:bodyDiv w:val="1"/>
      <w:marLeft w:val="0"/>
      <w:marRight w:val="0"/>
      <w:marTop w:val="0"/>
      <w:marBottom w:val="0"/>
      <w:divBdr>
        <w:top w:val="none" w:sz="0" w:space="0" w:color="auto"/>
        <w:left w:val="none" w:sz="0" w:space="0" w:color="auto"/>
        <w:bottom w:val="none" w:sz="0" w:space="0" w:color="auto"/>
        <w:right w:val="none" w:sz="0" w:space="0" w:color="auto"/>
      </w:divBdr>
    </w:div>
    <w:div w:id="1521629780">
      <w:bodyDiv w:val="1"/>
      <w:marLeft w:val="0"/>
      <w:marRight w:val="0"/>
      <w:marTop w:val="0"/>
      <w:marBottom w:val="0"/>
      <w:divBdr>
        <w:top w:val="none" w:sz="0" w:space="0" w:color="auto"/>
        <w:left w:val="none" w:sz="0" w:space="0" w:color="auto"/>
        <w:bottom w:val="none" w:sz="0" w:space="0" w:color="auto"/>
        <w:right w:val="none" w:sz="0" w:space="0" w:color="auto"/>
      </w:divBdr>
    </w:div>
    <w:div w:id="1544252450">
      <w:bodyDiv w:val="1"/>
      <w:marLeft w:val="0"/>
      <w:marRight w:val="0"/>
      <w:marTop w:val="0"/>
      <w:marBottom w:val="0"/>
      <w:divBdr>
        <w:top w:val="none" w:sz="0" w:space="0" w:color="auto"/>
        <w:left w:val="none" w:sz="0" w:space="0" w:color="auto"/>
        <w:bottom w:val="none" w:sz="0" w:space="0" w:color="auto"/>
        <w:right w:val="none" w:sz="0" w:space="0" w:color="auto"/>
      </w:divBdr>
    </w:div>
    <w:div w:id="1757970284">
      <w:bodyDiv w:val="1"/>
      <w:marLeft w:val="0"/>
      <w:marRight w:val="0"/>
      <w:marTop w:val="0"/>
      <w:marBottom w:val="0"/>
      <w:divBdr>
        <w:top w:val="none" w:sz="0" w:space="0" w:color="auto"/>
        <w:left w:val="none" w:sz="0" w:space="0" w:color="auto"/>
        <w:bottom w:val="none" w:sz="0" w:space="0" w:color="auto"/>
        <w:right w:val="none" w:sz="0" w:space="0" w:color="auto"/>
      </w:divBdr>
    </w:div>
    <w:div w:id="1764497726">
      <w:bodyDiv w:val="1"/>
      <w:marLeft w:val="0"/>
      <w:marRight w:val="0"/>
      <w:marTop w:val="0"/>
      <w:marBottom w:val="0"/>
      <w:divBdr>
        <w:top w:val="none" w:sz="0" w:space="0" w:color="auto"/>
        <w:left w:val="none" w:sz="0" w:space="0" w:color="auto"/>
        <w:bottom w:val="none" w:sz="0" w:space="0" w:color="auto"/>
        <w:right w:val="none" w:sz="0" w:space="0" w:color="auto"/>
      </w:divBdr>
    </w:div>
    <w:div w:id="1910454760">
      <w:bodyDiv w:val="1"/>
      <w:marLeft w:val="0"/>
      <w:marRight w:val="0"/>
      <w:marTop w:val="0"/>
      <w:marBottom w:val="0"/>
      <w:divBdr>
        <w:top w:val="none" w:sz="0" w:space="0" w:color="auto"/>
        <w:left w:val="none" w:sz="0" w:space="0" w:color="auto"/>
        <w:bottom w:val="none" w:sz="0" w:space="0" w:color="auto"/>
        <w:right w:val="none" w:sz="0" w:space="0" w:color="auto"/>
      </w:divBdr>
    </w:div>
    <w:div w:id="1928884934">
      <w:bodyDiv w:val="1"/>
      <w:marLeft w:val="0"/>
      <w:marRight w:val="0"/>
      <w:marTop w:val="0"/>
      <w:marBottom w:val="0"/>
      <w:divBdr>
        <w:top w:val="none" w:sz="0" w:space="0" w:color="auto"/>
        <w:left w:val="none" w:sz="0" w:space="0" w:color="auto"/>
        <w:bottom w:val="none" w:sz="0" w:space="0" w:color="auto"/>
        <w:right w:val="none" w:sz="0" w:space="0" w:color="auto"/>
      </w:divBdr>
    </w:div>
    <w:div w:id="1935824087">
      <w:bodyDiv w:val="1"/>
      <w:marLeft w:val="0"/>
      <w:marRight w:val="0"/>
      <w:marTop w:val="0"/>
      <w:marBottom w:val="0"/>
      <w:divBdr>
        <w:top w:val="none" w:sz="0" w:space="0" w:color="auto"/>
        <w:left w:val="none" w:sz="0" w:space="0" w:color="auto"/>
        <w:bottom w:val="none" w:sz="0" w:space="0" w:color="auto"/>
        <w:right w:val="none" w:sz="0" w:space="0" w:color="auto"/>
      </w:divBdr>
    </w:div>
    <w:div w:id="2068187384">
      <w:bodyDiv w:val="1"/>
      <w:marLeft w:val="0"/>
      <w:marRight w:val="0"/>
      <w:marTop w:val="0"/>
      <w:marBottom w:val="0"/>
      <w:divBdr>
        <w:top w:val="none" w:sz="0" w:space="0" w:color="auto"/>
        <w:left w:val="none" w:sz="0" w:space="0" w:color="auto"/>
        <w:bottom w:val="none" w:sz="0" w:space="0" w:color="auto"/>
        <w:right w:val="none" w:sz="0" w:space="0" w:color="auto"/>
      </w:divBdr>
    </w:div>
    <w:div w:id="210602960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KamilBokaae/AI-and-Robotics---Project/tree/main/Videos/partB" TargetMode="External"/><Relationship Id="rId18" Type="http://schemas.openxmlformats.org/officeDocument/2006/relationships/image" Target="media/image7.png"/><Relationship Id="rId26" Type="http://schemas.openxmlformats.org/officeDocument/2006/relationships/hyperlink" Target="https://github.com/KamilBokaae/AI-and-Robotics---Project/blob/main/Videos/partC/random.mp4"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github.com/KamilBokaae/AI-and-Robotics---Project/blob/main/Videos/partC/euclidean.mp4"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KamilBokaae/AI-and-Robotics---Project/tree/main/Videos/partA" TargetMode="External"/><Relationship Id="rId24" Type="http://schemas.openxmlformats.org/officeDocument/2006/relationships/hyperlink" Target="https://github.com/KamilBokaae/AI-and-Robotics---Project/blob/main/Videos/partC/hungarian.mp4"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KamilBokaae/AI-and-Robotics---Project/blob/main/Videos/partC/greedy.mp4"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KamilBokaae/AI-and-Robotics---Project/tree/main/Videos/partA" TargetMode="External"/><Relationship Id="rId14" Type="http://schemas.openxmlformats.org/officeDocument/2006/relationships/hyperlink" Target="https://github.com/KamilBokaae/AI-and-Robotics---Project/tree/main/Videos/partB" TargetMode="External"/><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12</Pages>
  <Words>2272</Words>
  <Characters>12955</Characters>
  <Application>Microsoft Office Word</Application>
  <DocSecurity>0</DocSecurity>
  <Lines>107</Lines>
  <Paragraphs>30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15197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Kamil Bokaae</cp:lastModifiedBy>
  <cp:revision>85</cp:revision>
  <dcterms:created xsi:type="dcterms:W3CDTF">2025-04-20T10:41:00Z</dcterms:created>
  <dcterms:modified xsi:type="dcterms:W3CDTF">2025-04-20T12:46:00Z</dcterms:modified>
  <cp:category/>
</cp:coreProperties>
</file>